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EE0259" w14:textId="77777777" w:rsidR="000D051C" w:rsidRDefault="007C5F78">
      <w:pPr>
        <w:jc w:val="center"/>
      </w:pPr>
      <w:r>
        <w:rPr>
          <w:b/>
          <w:sz w:val="40"/>
        </w:rPr>
        <w:t>SOC Investigation Evidence Log</w:t>
      </w:r>
    </w:p>
    <w:p w14:paraId="7BDCDB7B" w14:textId="77777777" w:rsidR="000D051C" w:rsidRDefault="007C5F78">
      <w:pPr>
        <w:jc w:val="center"/>
      </w:pPr>
      <w:r>
        <w:rPr>
          <w:b/>
        </w:rPr>
        <w:t>Executive Account Takeover Investigation &amp; Detection Engineering using Splunk</w:t>
      </w:r>
    </w:p>
    <w:p w14:paraId="62DD0501" w14:textId="77777777" w:rsidR="000D051C" w:rsidRDefault="007C5F78">
      <w:pPr>
        <w:jc w:val="center"/>
      </w:pPr>
      <w:r>
        <w:rPr>
          <w:i/>
        </w:rPr>
        <w:t>Synthetic Cloudora Lab | CEO Account: Daniel Reev | P1 Incident</w:t>
      </w:r>
    </w:p>
    <w:p w14:paraId="5415D300" w14:textId="77777777" w:rsidR="000D051C" w:rsidRDefault="007C5F78">
      <w:pPr>
        <w:pStyle w:val="Heading1"/>
      </w:pPr>
      <w:r>
        <w:t>1. Investigation Purpose</w:t>
      </w:r>
    </w:p>
    <w:p w14:paraId="644C8675" w14:textId="77777777" w:rsidR="000D051C" w:rsidRDefault="007C5F78">
      <w:r>
        <w:t>Preserve the investigation trail for the Cloudora CEO account: investigation question, SPL query, observed evidence, analyst interpretation, and finding/status. This record will support the final incident report, IOC register, MITRE ATT&amp;CK mapping, detection engineering, and portfolio documentation.</w:t>
      </w:r>
    </w:p>
    <w:p w14:paraId="66CF2013" w14:textId="77777777" w:rsidR="000D051C" w:rsidRDefault="007C5F78">
      <w:pPr>
        <w:pStyle w:val="Heading1"/>
      </w:pPr>
      <w:r>
        <w:t>2. Investigation Log</w:t>
      </w:r>
    </w:p>
    <w:p w14:paraId="330E767C" w14:textId="77777777" w:rsidR="000D051C" w:rsidRDefault="007C5F78">
      <w:pPr>
        <w:pStyle w:val="Heading2"/>
      </w:pPr>
      <w:r>
        <w:t>1. Initial CEO triage</w:t>
      </w:r>
    </w:p>
    <w:p w14:paraId="4CE43702" w14:textId="77777777" w:rsidR="000D051C" w:rsidRDefault="007C5F78">
      <w:r>
        <w:rPr>
          <w:b/>
        </w:rPr>
        <w:t>SPL Query</w:t>
      </w:r>
    </w:p>
    <w:p w14:paraId="6A1F17E6" w14:textId="77777777" w:rsidR="000D051C" w:rsidRDefault="007C5F78">
      <w:r>
        <w:rPr>
          <w:rFonts w:ascii="Consolas" w:hAnsi="Consolas"/>
          <w:sz w:val="16"/>
        </w:rPr>
        <w:t>index=cloudora sourcetype=</w:t>
      </w:r>
      <w:proofErr w:type="gramStart"/>
      <w:r>
        <w:rPr>
          <w:rFonts w:ascii="Consolas" w:hAnsi="Consolas"/>
          <w:sz w:val="16"/>
        </w:rPr>
        <w:t>cloudora:signin</w:t>
      </w:r>
      <w:proofErr w:type="gramEnd"/>
      <w:r>
        <w:rPr>
          <w:rFonts w:ascii="Consolas" w:hAnsi="Consolas"/>
          <w:sz w:val="16"/>
        </w:rPr>
        <w:t xml:space="preserve"> user="Daniel Reev"</w:t>
      </w:r>
      <w:r>
        <w:rPr>
          <w:rFonts w:ascii="Consolas" w:hAnsi="Consolas"/>
          <w:sz w:val="16"/>
        </w:rPr>
        <w:br/>
        <w:t>| sort 0 _time</w:t>
      </w:r>
    </w:p>
    <w:p w14:paraId="45E4BA08" w14:textId="77777777" w:rsidR="000D051C" w:rsidRDefault="007C5F78">
      <w:r>
        <w:rPr>
          <w:b/>
        </w:rPr>
        <w:t xml:space="preserve">Observed evidence: </w:t>
      </w:r>
      <w:r>
        <w:t>CEO activity showed London activity plus Lagos activity using an Unknown Windows Device.</w:t>
      </w:r>
    </w:p>
    <w:p w14:paraId="72C198D3" w14:textId="77777777" w:rsidR="000D051C" w:rsidRDefault="007C5F78">
      <w:r>
        <w:rPr>
          <w:b/>
        </w:rPr>
        <w:t xml:space="preserve">Analyst interpretation: </w:t>
      </w:r>
      <w:r>
        <w:t>Initial anomaly identified; deeper investigation required.</w:t>
      </w:r>
    </w:p>
    <w:p w14:paraId="0810C147" w14:textId="77777777" w:rsidR="000D051C" w:rsidRDefault="007C5F78">
      <w:pPr>
        <w:pStyle w:val="Heading2"/>
      </w:pPr>
      <w:r>
        <w:t>2. Source-IP grouping</w:t>
      </w:r>
    </w:p>
    <w:p w14:paraId="05D3868E" w14:textId="77777777" w:rsidR="000D051C" w:rsidRDefault="007C5F78">
      <w:r>
        <w:rPr>
          <w:b/>
        </w:rPr>
        <w:t>SPL Query</w:t>
      </w:r>
    </w:p>
    <w:p w14:paraId="1EDDAD2F" w14:textId="77777777" w:rsidR="000D051C" w:rsidRDefault="007C5F78">
      <w:r>
        <w:rPr>
          <w:rFonts w:ascii="Consolas" w:hAnsi="Consolas"/>
          <w:sz w:val="16"/>
        </w:rPr>
        <w:t>index=cloudora sourcetype=</w:t>
      </w:r>
      <w:proofErr w:type="gramStart"/>
      <w:r>
        <w:rPr>
          <w:rFonts w:ascii="Consolas" w:hAnsi="Consolas"/>
          <w:sz w:val="16"/>
        </w:rPr>
        <w:t>cloudora:signin</w:t>
      </w:r>
      <w:proofErr w:type="gramEnd"/>
      <w:r>
        <w:rPr>
          <w:rFonts w:ascii="Consolas" w:hAnsi="Consolas"/>
          <w:sz w:val="16"/>
        </w:rPr>
        <w:t xml:space="preserve"> user="Daniel Reev"</w:t>
      </w:r>
      <w:r>
        <w:rPr>
          <w:rFonts w:ascii="Consolas" w:hAnsi="Consolas"/>
          <w:sz w:val="16"/>
        </w:rPr>
        <w:br/>
        <w:t>| stats count by src_ip</w:t>
      </w:r>
      <w:r>
        <w:rPr>
          <w:rFonts w:ascii="Consolas" w:hAnsi="Consolas"/>
          <w:sz w:val="16"/>
        </w:rPr>
        <w:br/>
        <w:t>| sort - count</w:t>
      </w:r>
    </w:p>
    <w:p w14:paraId="3949B55F" w14:textId="77777777" w:rsidR="000D051C" w:rsidRDefault="007C5F78">
      <w:r>
        <w:rPr>
          <w:b/>
        </w:rPr>
        <w:t xml:space="preserve">Observed evidence: </w:t>
      </w:r>
      <w:r>
        <w:t>203.0.113.41 = 9; 192.0.2.10 = 2; 198.51.100.10 = 1.</w:t>
      </w:r>
    </w:p>
    <w:p w14:paraId="5BBFDA6C" w14:textId="77777777" w:rsidR="000D051C" w:rsidRDefault="007C5F78">
      <w:r>
        <w:rPr>
          <w:b/>
        </w:rPr>
        <w:t xml:space="preserve">Analyst interpretation: </w:t>
      </w:r>
      <w:r>
        <w:t>203.0.113.41 became the main suspicious source for the CEO.</w:t>
      </w:r>
    </w:p>
    <w:p w14:paraId="6A2B4410" w14:textId="77777777" w:rsidR="000D051C" w:rsidRDefault="007C5F78">
      <w:pPr>
        <w:pStyle w:val="Heading2"/>
      </w:pPr>
      <w:r>
        <w:t>3. CEO baseline</w:t>
      </w:r>
    </w:p>
    <w:p w14:paraId="18DF0A0F" w14:textId="77777777" w:rsidR="000D051C" w:rsidRDefault="007C5F78">
      <w:r>
        <w:rPr>
          <w:b/>
        </w:rPr>
        <w:t>SPL Query</w:t>
      </w:r>
    </w:p>
    <w:p w14:paraId="3F9198AC" w14:textId="77777777" w:rsidR="000D051C" w:rsidRDefault="007C5F78">
      <w:r>
        <w:rPr>
          <w:rFonts w:ascii="Consolas" w:hAnsi="Consolas"/>
          <w:sz w:val="16"/>
        </w:rPr>
        <w:t>index=cloudora sourcetype=</w:t>
      </w:r>
      <w:proofErr w:type="gramStart"/>
      <w:r>
        <w:rPr>
          <w:rFonts w:ascii="Consolas" w:hAnsi="Consolas"/>
          <w:sz w:val="16"/>
        </w:rPr>
        <w:t>cloudora:signin</w:t>
      </w:r>
      <w:proofErr w:type="gramEnd"/>
      <w:r>
        <w:rPr>
          <w:rFonts w:ascii="Consolas" w:hAnsi="Consolas"/>
          <w:sz w:val="16"/>
        </w:rPr>
        <w:t xml:space="preserve"> user="Daniel Reev"</w:t>
      </w:r>
      <w:r>
        <w:rPr>
          <w:rFonts w:ascii="Consolas" w:hAnsi="Consolas"/>
          <w:sz w:val="16"/>
        </w:rPr>
        <w:br/>
        <w:t>| stats count by country, city, src_ip, device</w:t>
      </w:r>
      <w:r>
        <w:rPr>
          <w:rFonts w:ascii="Consolas" w:hAnsi="Consolas"/>
          <w:sz w:val="16"/>
        </w:rPr>
        <w:br/>
        <w:t>| sort - count</w:t>
      </w:r>
    </w:p>
    <w:p w14:paraId="4F9AD34D" w14:textId="77777777" w:rsidR="000D051C" w:rsidRDefault="007C5F78">
      <w:r>
        <w:rPr>
          <w:b/>
        </w:rPr>
        <w:t xml:space="preserve">Observed evidence: </w:t>
      </w:r>
      <w:r>
        <w:t>Nigeria/Lagos/203.0.113.41/Unknown Windows Device = 9; UK/London/192.0.2.10/MacBook Pro = 2; UK/London/198.51.100.10/iPhone = 1.</w:t>
      </w:r>
    </w:p>
    <w:p w14:paraId="01A9227E" w14:textId="77777777" w:rsidR="000D051C" w:rsidRDefault="007C5F78">
      <w:r>
        <w:rPr>
          <w:b/>
        </w:rPr>
        <w:t xml:space="preserve">Analyst interpretation: </w:t>
      </w:r>
      <w:r>
        <w:t>Observed baseline centered on London and known devices; Lagos/Unknown Windows Device was anomalous.</w:t>
      </w:r>
    </w:p>
    <w:p w14:paraId="509CF65E" w14:textId="77777777" w:rsidR="000D051C" w:rsidRDefault="007C5F78">
      <w:pPr>
        <w:pStyle w:val="Heading2"/>
      </w:pPr>
      <w:r>
        <w:t>4. Suspicious authentication sequence</w:t>
      </w:r>
    </w:p>
    <w:p w14:paraId="30A44FA3" w14:textId="77777777" w:rsidR="000D051C" w:rsidRDefault="007C5F78">
      <w:r>
        <w:rPr>
          <w:b/>
        </w:rPr>
        <w:t>SPL Query</w:t>
      </w:r>
    </w:p>
    <w:p w14:paraId="2A8FFD34" w14:textId="77777777" w:rsidR="000D051C" w:rsidRDefault="007C5F78">
      <w:r>
        <w:rPr>
          <w:rFonts w:ascii="Consolas" w:hAnsi="Consolas"/>
          <w:sz w:val="16"/>
        </w:rPr>
        <w:lastRenderedPageBreak/>
        <w:t>index=cloudora sourcetype=</w:t>
      </w:r>
      <w:proofErr w:type="gramStart"/>
      <w:r>
        <w:rPr>
          <w:rFonts w:ascii="Consolas" w:hAnsi="Consolas"/>
          <w:sz w:val="16"/>
        </w:rPr>
        <w:t>cloudora:signin</w:t>
      </w:r>
      <w:proofErr w:type="gramEnd"/>
      <w:r>
        <w:rPr>
          <w:rFonts w:ascii="Consolas" w:hAnsi="Consolas"/>
          <w:sz w:val="16"/>
        </w:rPr>
        <w:t xml:space="preserve"> user="Daniel Reev" src_ip="203.0.113.41"</w:t>
      </w:r>
      <w:r>
        <w:rPr>
          <w:rFonts w:ascii="Consolas" w:hAnsi="Consolas"/>
          <w:sz w:val="16"/>
        </w:rPr>
        <w:br/>
        <w:t>| table _time, user, src_ip, city, country, application, device, result, result_code, result_description</w:t>
      </w:r>
      <w:r>
        <w:rPr>
          <w:rFonts w:ascii="Consolas" w:hAnsi="Consolas"/>
          <w:sz w:val="16"/>
        </w:rPr>
        <w:br/>
        <w:t>| sort 0 _time</w:t>
      </w:r>
    </w:p>
    <w:p w14:paraId="70F17753" w14:textId="77777777" w:rsidR="000D051C" w:rsidRDefault="007C5F78">
      <w:r>
        <w:rPr>
          <w:b/>
        </w:rPr>
        <w:t xml:space="preserve">Observed evidence: </w:t>
      </w:r>
      <w:r>
        <w:t>Six failures with 50126 preceded successful Microsoft 365, Outlook Web, and Azure Portal events.</w:t>
      </w:r>
    </w:p>
    <w:p w14:paraId="7A7B9745" w14:textId="77777777" w:rsidR="000D051C" w:rsidRDefault="007C5F78">
      <w:r>
        <w:rPr>
          <w:b/>
        </w:rPr>
        <w:t xml:space="preserve">Analyst interpretation: </w:t>
      </w:r>
      <w:r>
        <w:t>Repeated failures followed by successful access from the same source formed the core authentication anomaly.</w:t>
      </w:r>
    </w:p>
    <w:p w14:paraId="72673676" w14:textId="77777777" w:rsidR="000D051C" w:rsidRDefault="007C5F78">
      <w:pPr>
        <w:pStyle w:val="Heading2"/>
      </w:pPr>
      <w:r>
        <w:t>5. CEO UK comparison</w:t>
      </w:r>
    </w:p>
    <w:p w14:paraId="7CA14B91" w14:textId="77777777" w:rsidR="000D051C" w:rsidRDefault="007C5F78">
      <w:r>
        <w:rPr>
          <w:b/>
        </w:rPr>
        <w:t>SPL Query</w:t>
      </w:r>
    </w:p>
    <w:p w14:paraId="52DCFFDF" w14:textId="77777777" w:rsidR="000D051C" w:rsidRDefault="007C5F78">
      <w:r>
        <w:rPr>
          <w:rFonts w:ascii="Consolas" w:hAnsi="Consolas"/>
          <w:sz w:val="16"/>
        </w:rPr>
        <w:t>index=cloudora sourcetype=</w:t>
      </w:r>
      <w:proofErr w:type="gramStart"/>
      <w:r>
        <w:rPr>
          <w:rFonts w:ascii="Consolas" w:hAnsi="Consolas"/>
          <w:sz w:val="16"/>
        </w:rPr>
        <w:t>cloudora:signin</w:t>
      </w:r>
      <w:proofErr w:type="gramEnd"/>
      <w:r>
        <w:rPr>
          <w:rFonts w:ascii="Consolas" w:hAnsi="Consolas"/>
          <w:sz w:val="16"/>
        </w:rPr>
        <w:t xml:space="preserve"> user="Daniel Reev" country="United Kingdom"</w:t>
      </w:r>
      <w:r>
        <w:rPr>
          <w:rFonts w:ascii="Consolas" w:hAnsi="Consolas"/>
          <w:sz w:val="16"/>
        </w:rPr>
        <w:br/>
        <w:t>| table _time, src_ip, city, application, device, result, result_code, result_description</w:t>
      </w:r>
      <w:r>
        <w:rPr>
          <w:rFonts w:ascii="Consolas" w:hAnsi="Consolas"/>
          <w:sz w:val="16"/>
        </w:rPr>
        <w:br/>
        <w:t>| sort 0 _time</w:t>
      </w:r>
    </w:p>
    <w:p w14:paraId="0350F425" w14:textId="77777777" w:rsidR="000D051C" w:rsidRDefault="007C5F78">
      <w:r>
        <w:rPr>
          <w:b/>
        </w:rPr>
        <w:t xml:space="preserve">Observed evidence: </w:t>
      </w:r>
      <w:r>
        <w:t>London/MacBook Pro successful activity and a London/iPhone failed Azure Portal attempt were observed.</w:t>
      </w:r>
    </w:p>
    <w:p w14:paraId="53B2D2A8" w14:textId="77777777" w:rsidR="000D051C" w:rsidRDefault="007C5F78">
      <w:r>
        <w:rPr>
          <w:b/>
        </w:rPr>
        <w:t xml:space="preserve">Analyst interpretation: </w:t>
      </w:r>
      <w:r>
        <w:t>Provided comparison with the suspicious Lagos activity.</w:t>
      </w:r>
    </w:p>
    <w:p w14:paraId="0E485F1D" w14:textId="77777777" w:rsidR="000D051C" w:rsidRDefault="007C5F78">
      <w:pPr>
        <w:pStyle w:val="Heading2"/>
      </w:pPr>
      <w:r>
        <w:t>6. Full CEO sign-in timeline</w:t>
      </w:r>
    </w:p>
    <w:p w14:paraId="09758B1E" w14:textId="77777777" w:rsidR="000D051C" w:rsidRDefault="007C5F78">
      <w:r>
        <w:rPr>
          <w:b/>
        </w:rPr>
        <w:t>SPL Query</w:t>
      </w:r>
    </w:p>
    <w:p w14:paraId="7D66BE7C" w14:textId="77777777" w:rsidR="000D051C" w:rsidRDefault="007C5F78">
      <w:r>
        <w:rPr>
          <w:rFonts w:ascii="Consolas" w:hAnsi="Consolas"/>
          <w:sz w:val="16"/>
        </w:rPr>
        <w:t>index=cloudora sourcetype=</w:t>
      </w:r>
      <w:proofErr w:type="gramStart"/>
      <w:r>
        <w:rPr>
          <w:rFonts w:ascii="Consolas" w:hAnsi="Consolas"/>
          <w:sz w:val="16"/>
        </w:rPr>
        <w:t>cloudora:signin</w:t>
      </w:r>
      <w:proofErr w:type="gramEnd"/>
      <w:r>
        <w:rPr>
          <w:rFonts w:ascii="Consolas" w:hAnsi="Consolas"/>
          <w:sz w:val="16"/>
        </w:rPr>
        <w:t xml:space="preserve"> user="Daniel Reev"</w:t>
      </w:r>
      <w:r>
        <w:rPr>
          <w:rFonts w:ascii="Consolas" w:hAnsi="Consolas"/>
          <w:sz w:val="16"/>
        </w:rPr>
        <w:br/>
        <w:t>| table _time, src_ip, city, country, application, device, result, result_code</w:t>
      </w:r>
      <w:r>
        <w:rPr>
          <w:rFonts w:ascii="Consolas" w:hAnsi="Consolas"/>
          <w:sz w:val="16"/>
        </w:rPr>
        <w:br/>
        <w:t>| sort 0 _time</w:t>
      </w:r>
    </w:p>
    <w:p w14:paraId="69A68AEA" w14:textId="77777777" w:rsidR="000D051C" w:rsidRDefault="007C5F78">
      <w:r>
        <w:rPr>
          <w:b/>
        </w:rPr>
        <w:t xml:space="preserve">Observed evidence: </w:t>
      </w:r>
      <w:r>
        <w:t>Normal London activity, repeated Lagos failures, 23:12 success, 23:14 Outlook, 23:26 Azure Portal, then later London activity.</w:t>
      </w:r>
    </w:p>
    <w:p w14:paraId="352C1431" w14:textId="77777777" w:rsidR="000D051C" w:rsidRDefault="007C5F78">
      <w:r>
        <w:rPr>
          <w:b/>
        </w:rPr>
        <w:t xml:space="preserve">Analyst interpretation: </w:t>
      </w:r>
      <w:r>
        <w:t>Established the authentication timeline.</w:t>
      </w:r>
    </w:p>
    <w:p w14:paraId="770F65D4" w14:textId="77777777" w:rsidR="000D051C" w:rsidRDefault="007C5F78">
      <w:pPr>
        <w:pStyle w:val="Heading2"/>
      </w:pPr>
      <w:r>
        <w:t>7. CEO audit pivot</w:t>
      </w:r>
    </w:p>
    <w:p w14:paraId="24C2618A" w14:textId="77777777" w:rsidR="000D051C" w:rsidRDefault="007C5F78">
      <w:r>
        <w:rPr>
          <w:b/>
        </w:rPr>
        <w:t>SPL Query</w:t>
      </w:r>
    </w:p>
    <w:p w14:paraId="5024B7C9" w14:textId="77777777" w:rsidR="000D051C" w:rsidRDefault="007C5F78">
      <w:r>
        <w:rPr>
          <w:rFonts w:ascii="Consolas" w:hAnsi="Consolas"/>
          <w:sz w:val="16"/>
        </w:rPr>
        <w:t>index=cloudora sourcetype=</w:t>
      </w:r>
      <w:proofErr w:type="gramStart"/>
      <w:r>
        <w:rPr>
          <w:rFonts w:ascii="Consolas" w:hAnsi="Consolas"/>
          <w:sz w:val="16"/>
        </w:rPr>
        <w:t>cloudora:audit</w:t>
      </w:r>
      <w:proofErr w:type="gramEnd"/>
      <w:r>
        <w:rPr>
          <w:rFonts w:ascii="Consolas" w:hAnsi="Consolas"/>
          <w:sz w:val="16"/>
        </w:rPr>
        <w:t xml:space="preserve"> user="Daniel Reev"</w:t>
      </w:r>
      <w:r>
        <w:rPr>
          <w:rFonts w:ascii="Consolas" w:hAnsi="Consolas"/>
          <w:sz w:val="16"/>
        </w:rPr>
        <w:br/>
        <w:t>| table _time, user, src_ip, operation, target, device, action, result, details</w:t>
      </w:r>
      <w:r>
        <w:rPr>
          <w:rFonts w:ascii="Consolas" w:hAnsi="Consolas"/>
          <w:sz w:val="16"/>
        </w:rPr>
        <w:br/>
        <w:t>| sort 0 _time</w:t>
      </w:r>
    </w:p>
    <w:p w14:paraId="2BAB6CE4" w14:textId="77777777" w:rsidR="000D051C" w:rsidRDefault="007C5F78">
      <w:r>
        <w:rPr>
          <w:b/>
        </w:rPr>
        <w:t xml:space="preserve">Observed evidence: </w:t>
      </w:r>
      <w:r>
        <w:t>23:18 RegisterSecurityInfo on Pixel 6 and 23:31 New-InboxRule from 203.0.113.41.</w:t>
      </w:r>
    </w:p>
    <w:p w14:paraId="6A7D3C9E" w14:textId="77777777" w:rsidR="000D051C" w:rsidRDefault="007C5F78">
      <w:r>
        <w:rPr>
          <w:b/>
        </w:rPr>
        <w:t xml:space="preserve">Analyst interpretation: </w:t>
      </w:r>
      <w:r>
        <w:t>Connected suspicious authentication with security and mailbox changes.</w:t>
      </w:r>
    </w:p>
    <w:p w14:paraId="618B78C6" w14:textId="77777777" w:rsidR="000D051C" w:rsidRDefault="007C5F78">
      <w:pPr>
        <w:pStyle w:val="Heading2"/>
      </w:pPr>
      <w:r>
        <w:t>8. Security-information registration</w:t>
      </w:r>
    </w:p>
    <w:p w14:paraId="3EA53C0A" w14:textId="77777777" w:rsidR="000D051C" w:rsidRDefault="007C5F78">
      <w:r>
        <w:rPr>
          <w:b/>
        </w:rPr>
        <w:t>SPL Query</w:t>
      </w:r>
    </w:p>
    <w:p w14:paraId="63FD2BFD" w14:textId="77777777" w:rsidR="000D051C" w:rsidRDefault="007C5F78">
      <w:r>
        <w:rPr>
          <w:rFonts w:ascii="Consolas" w:hAnsi="Consolas"/>
          <w:sz w:val="16"/>
        </w:rPr>
        <w:t>index=cloudora sourcetype=</w:t>
      </w:r>
      <w:proofErr w:type="gramStart"/>
      <w:r>
        <w:rPr>
          <w:rFonts w:ascii="Consolas" w:hAnsi="Consolas"/>
          <w:sz w:val="16"/>
        </w:rPr>
        <w:t>cloudora:audit</w:t>
      </w:r>
      <w:proofErr w:type="gramEnd"/>
      <w:r>
        <w:rPr>
          <w:rFonts w:ascii="Consolas" w:hAnsi="Consolas"/>
          <w:sz w:val="16"/>
        </w:rPr>
        <w:t xml:space="preserve"> user="Daniel Reev"</w:t>
      </w:r>
      <w:r>
        <w:rPr>
          <w:rFonts w:ascii="Consolas" w:hAnsi="Consolas"/>
          <w:sz w:val="16"/>
        </w:rPr>
        <w:br/>
        <w:t>| search operation="RegisterSecurityInfo"</w:t>
      </w:r>
      <w:r>
        <w:rPr>
          <w:rFonts w:ascii="Consolas" w:hAnsi="Consolas"/>
          <w:sz w:val="16"/>
        </w:rPr>
        <w:br/>
        <w:t>| table _time, user, src_ip, operation, target, device, action, result, details</w:t>
      </w:r>
      <w:r>
        <w:rPr>
          <w:rFonts w:ascii="Consolas" w:hAnsi="Consolas"/>
          <w:sz w:val="16"/>
        </w:rPr>
        <w:br/>
        <w:t>| sort 0 _time</w:t>
      </w:r>
    </w:p>
    <w:p w14:paraId="028D7962" w14:textId="77777777" w:rsidR="000D051C" w:rsidRDefault="007C5F78">
      <w:r>
        <w:rPr>
          <w:b/>
        </w:rPr>
        <w:t xml:space="preserve">Observed evidence: </w:t>
      </w:r>
      <w:r>
        <w:t>23:18 UTC; 203.0.113.41; Authenticator App; Pixel 6; Register; Success.</w:t>
      </w:r>
    </w:p>
    <w:p w14:paraId="08764A5F" w14:textId="77777777" w:rsidR="000D051C" w:rsidRDefault="007C5F78">
      <w:r>
        <w:rPr>
          <w:b/>
        </w:rPr>
        <w:lastRenderedPageBreak/>
        <w:t xml:space="preserve">Analyst interpretation: </w:t>
      </w:r>
      <w:proofErr w:type="gramStart"/>
      <w:r>
        <w:t>New</w:t>
      </w:r>
      <w:proofErr w:type="gramEnd"/>
      <w:r>
        <w:t xml:space="preserve"> authenticator registered six minutes after successful Lagos authentication; potential persistence mechanism.</w:t>
      </w:r>
    </w:p>
    <w:p w14:paraId="3D0FC09B" w14:textId="77777777" w:rsidR="000D051C" w:rsidRDefault="007C5F78">
      <w:pPr>
        <w:pStyle w:val="Heading2"/>
      </w:pPr>
      <w:r>
        <w:t>9. CEO observed device baseline</w:t>
      </w:r>
    </w:p>
    <w:p w14:paraId="205CDD95" w14:textId="77777777" w:rsidR="000D051C" w:rsidRDefault="007C5F78">
      <w:r>
        <w:rPr>
          <w:b/>
        </w:rPr>
        <w:t>SPL Query</w:t>
      </w:r>
    </w:p>
    <w:p w14:paraId="25AD5B2C" w14:textId="77777777" w:rsidR="000D051C" w:rsidRDefault="007C5F78">
      <w:r>
        <w:rPr>
          <w:rFonts w:ascii="Consolas" w:hAnsi="Consolas"/>
          <w:sz w:val="16"/>
        </w:rPr>
        <w:t>index=cloudora sourcetype=</w:t>
      </w:r>
      <w:proofErr w:type="gramStart"/>
      <w:r>
        <w:rPr>
          <w:rFonts w:ascii="Consolas" w:hAnsi="Consolas"/>
          <w:sz w:val="16"/>
        </w:rPr>
        <w:t>cloudora:signin</w:t>
      </w:r>
      <w:proofErr w:type="gramEnd"/>
      <w:r>
        <w:rPr>
          <w:rFonts w:ascii="Consolas" w:hAnsi="Consolas"/>
          <w:sz w:val="16"/>
        </w:rPr>
        <w:t xml:space="preserve"> user="Daniel Reev"</w:t>
      </w:r>
      <w:r>
        <w:rPr>
          <w:rFonts w:ascii="Consolas" w:hAnsi="Consolas"/>
          <w:sz w:val="16"/>
        </w:rPr>
        <w:br/>
        <w:t>| stats count by device</w:t>
      </w:r>
      <w:r>
        <w:rPr>
          <w:rFonts w:ascii="Consolas" w:hAnsi="Consolas"/>
          <w:sz w:val="16"/>
        </w:rPr>
        <w:br/>
        <w:t>| sort - count</w:t>
      </w:r>
    </w:p>
    <w:p w14:paraId="068F69C0" w14:textId="77777777" w:rsidR="000D051C" w:rsidRDefault="007C5F78">
      <w:r>
        <w:rPr>
          <w:b/>
        </w:rPr>
        <w:t xml:space="preserve">Observed evidence: </w:t>
      </w:r>
      <w:r>
        <w:t>Unknown Windows Device = 9; MacBook Pro = 2; iPhone = 1. Pixel 6 was not observed in sign-in baseline.</w:t>
      </w:r>
    </w:p>
    <w:p w14:paraId="46D89828" w14:textId="77777777" w:rsidR="000D051C" w:rsidRDefault="007C5F78">
      <w:r>
        <w:rPr>
          <w:b/>
        </w:rPr>
        <w:t xml:space="preserve">Analyst interpretation: </w:t>
      </w:r>
      <w:r>
        <w:t>Pixel 6 was a newly observed authentication device in available telemetry.</w:t>
      </w:r>
    </w:p>
    <w:p w14:paraId="7E521337" w14:textId="77777777" w:rsidR="000D051C" w:rsidRDefault="007C5F78">
      <w:pPr>
        <w:pStyle w:val="Heading2"/>
      </w:pPr>
      <w:r>
        <w:t>10. Combined CEO timeline</w:t>
      </w:r>
    </w:p>
    <w:p w14:paraId="2DB81945" w14:textId="77777777" w:rsidR="000D051C" w:rsidRDefault="007C5F78">
      <w:r>
        <w:rPr>
          <w:b/>
        </w:rPr>
        <w:t>SPL Query</w:t>
      </w:r>
    </w:p>
    <w:p w14:paraId="0AAE4250" w14:textId="77777777" w:rsidR="000D051C" w:rsidRDefault="007C5F78">
      <w:r>
        <w:rPr>
          <w:rFonts w:ascii="Consolas" w:hAnsi="Consolas"/>
          <w:sz w:val="16"/>
        </w:rPr>
        <w:t>index=cloudora user="Daniel Reev"</w:t>
      </w:r>
      <w:r>
        <w:rPr>
          <w:rFonts w:ascii="Consolas" w:hAnsi="Consolas"/>
          <w:sz w:val="16"/>
        </w:rPr>
        <w:br/>
        <w:t>| table _time, sourcetype, src_ip, city, country, application, operation, device, result, result_code, details</w:t>
      </w:r>
      <w:r>
        <w:rPr>
          <w:rFonts w:ascii="Consolas" w:hAnsi="Consolas"/>
          <w:sz w:val="16"/>
        </w:rPr>
        <w:br/>
        <w:t>| sort 0 _time</w:t>
      </w:r>
    </w:p>
    <w:p w14:paraId="5A32AD29" w14:textId="77777777" w:rsidR="000D051C" w:rsidRDefault="007C5F78">
      <w:r>
        <w:rPr>
          <w:b/>
        </w:rPr>
        <w:t xml:space="preserve">Observed evidence: </w:t>
      </w:r>
      <w:r>
        <w:t>Combined sign-in/audit sequence: normal activity → Lagos failures → 23:12 success → Outlook → authenticator registration → Azure Portal → inbox rule → later normal London activity.</w:t>
      </w:r>
    </w:p>
    <w:p w14:paraId="6529DD47" w14:textId="77777777" w:rsidR="000D051C" w:rsidRDefault="007C5F78">
      <w:r>
        <w:rPr>
          <w:b/>
        </w:rPr>
        <w:t xml:space="preserve">Analyst interpretation: </w:t>
      </w:r>
      <w:r>
        <w:t>Established end-to-end incident narrative.</w:t>
      </w:r>
    </w:p>
    <w:p w14:paraId="121ACF67" w14:textId="77777777" w:rsidR="000D051C" w:rsidRDefault="007C5F78">
      <w:pPr>
        <w:pStyle w:val="Heading2"/>
      </w:pPr>
      <w:r>
        <w:t>11. Broader source activity</w:t>
      </w:r>
    </w:p>
    <w:p w14:paraId="29935765" w14:textId="77777777" w:rsidR="000D051C" w:rsidRDefault="007C5F78">
      <w:r>
        <w:rPr>
          <w:b/>
        </w:rPr>
        <w:t>SPL Query</w:t>
      </w:r>
    </w:p>
    <w:p w14:paraId="148C8148" w14:textId="77777777" w:rsidR="000D051C" w:rsidRDefault="007C5F78">
      <w:r>
        <w:rPr>
          <w:rFonts w:ascii="Consolas" w:hAnsi="Consolas"/>
          <w:sz w:val="16"/>
        </w:rPr>
        <w:t>index=cloudora sourcetype=</w:t>
      </w:r>
      <w:proofErr w:type="gramStart"/>
      <w:r>
        <w:rPr>
          <w:rFonts w:ascii="Consolas" w:hAnsi="Consolas"/>
          <w:sz w:val="16"/>
        </w:rPr>
        <w:t>cloudora:signin</w:t>
      </w:r>
      <w:proofErr w:type="gramEnd"/>
      <w:r>
        <w:rPr>
          <w:rFonts w:ascii="Consolas" w:hAnsi="Consolas"/>
          <w:sz w:val="16"/>
        </w:rPr>
        <w:t xml:space="preserve"> src_ip="203.0.113.41"</w:t>
      </w:r>
      <w:r>
        <w:rPr>
          <w:rFonts w:ascii="Consolas" w:hAnsi="Consolas"/>
          <w:sz w:val="16"/>
        </w:rPr>
        <w:br/>
        <w:t>| stats count by user, result, result_code</w:t>
      </w:r>
      <w:r>
        <w:rPr>
          <w:rFonts w:ascii="Consolas" w:hAnsi="Consolas"/>
          <w:sz w:val="16"/>
        </w:rPr>
        <w:br/>
        <w:t>| sort user</w:t>
      </w:r>
    </w:p>
    <w:p w14:paraId="6D48547C" w14:textId="77777777" w:rsidR="000D051C" w:rsidRDefault="007C5F78">
      <w:r>
        <w:rPr>
          <w:b/>
        </w:rPr>
        <w:t xml:space="preserve">Observed evidence: </w:t>
      </w:r>
      <w:r>
        <w:t>203.0.113.41 targeted Daniel plus multiple employee accounts; Daniel had 6 failures and 3 successes, while other returned accounts showed failures.</w:t>
      </w:r>
    </w:p>
    <w:p w14:paraId="0ADE1522" w14:textId="77777777" w:rsidR="000D051C" w:rsidRDefault="007C5F78">
      <w:r>
        <w:rPr>
          <w:b/>
        </w:rPr>
        <w:t xml:space="preserve">Analyst interpretation: </w:t>
      </w:r>
      <w:r>
        <w:t>Activity was broader than the CEO account.</w:t>
      </w:r>
    </w:p>
    <w:p w14:paraId="04DD650A" w14:textId="77777777" w:rsidR="000D051C" w:rsidRDefault="007C5F78">
      <w:pPr>
        <w:pStyle w:val="Heading2"/>
      </w:pPr>
      <w:r>
        <w:t>12. Successful Nigerian authentications</w:t>
      </w:r>
    </w:p>
    <w:p w14:paraId="3C79E023" w14:textId="77777777" w:rsidR="000D051C" w:rsidRDefault="007C5F78">
      <w:r>
        <w:rPr>
          <w:b/>
        </w:rPr>
        <w:t>SPL Query</w:t>
      </w:r>
    </w:p>
    <w:p w14:paraId="2A987EB3" w14:textId="77777777" w:rsidR="000D051C" w:rsidRDefault="007C5F78">
      <w:r>
        <w:rPr>
          <w:rFonts w:ascii="Consolas" w:hAnsi="Consolas"/>
          <w:sz w:val="16"/>
        </w:rPr>
        <w:t>index=cloudora sourcetype=</w:t>
      </w:r>
      <w:proofErr w:type="gramStart"/>
      <w:r>
        <w:rPr>
          <w:rFonts w:ascii="Consolas" w:hAnsi="Consolas"/>
          <w:sz w:val="16"/>
        </w:rPr>
        <w:t>cloudora:signin</w:t>
      </w:r>
      <w:proofErr w:type="gramEnd"/>
      <w:r>
        <w:rPr>
          <w:rFonts w:ascii="Consolas" w:hAnsi="Consolas"/>
          <w:sz w:val="16"/>
        </w:rPr>
        <w:br/>
        <w:t>| country="Nigeria"</w:t>
      </w:r>
      <w:r>
        <w:rPr>
          <w:rFonts w:ascii="Consolas" w:hAnsi="Consolas"/>
          <w:sz w:val="16"/>
        </w:rPr>
        <w:br/>
        <w:t>| result="Success"</w:t>
      </w:r>
      <w:r>
        <w:rPr>
          <w:rFonts w:ascii="Consolas" w:hAnsi="Consolas"/>
          <w:sz w:val="16"/>
        </w:rPr>
        <w:br/>
        <w:t>| table _time, user, src_ip, city, application, device, result, result_code</w:t>
      </w:r>
      <w:r>
        <w:rPr>
          <w:rFonts w:ascii="Consolas" w:hAnsi="Consolas"/>
          <w:sz w:val="16"/>
        </w:rPr>
        <w:br/>
        <w:t>| sort 0 _time</w:t>
      </w:r>
    </w:p>
    <w:p w14:paraId="374166A7" w14:textId="77777777" w:rsidR="000D051C" w:rsidRDefault="007C5F78">
      <w:r>
        <w:rPr>
          <w:b/>
        </w:rPr>
        <w:t xml:space="preserve">Observed evidence: </w:t>
      </w:r>
      <w:r>
        <w:t>Successful Nigerian activity included Daniel on .41 and Priya on .42.</w:t>
      </w:r>
    </w:p>
    <w:p w14:paraId="630BF566" w14:textId="77777777" w:rsidR="000D051C" w:rsidRDefault="007C5F78">
      <w:r>
        <w:rPr>
          <w:b/>
        </w:rPr>
        <w:t xml:space="preserve">Analyst interpretation: </w:t>
      </w:r>
      <w:r>
        <w:t>Confirmed successful authentication involving more than one account. Priya was left as independent practice.</w:t>
      </w:r>
    </w:p>
    <w:p w14:paraId="5CD23700" w14:textId="77777777" w:rsidR="000D051C" w:rsidRDefault="007C5F78">
      <w:pPr>
        <w:pStyle w:val="Heading2"/>
      </w:pPr>
      <w:r>
        <w:t>13. Password-spray pattern</w:t>
      </w:r>
    </w:p>
    <w:p w14:paraId="0794D8E4" w14:textId="77777777" w:rsidR="000D051C" w:rsidRDefault="007C5F78">
      <w:r>
        <w:rPr>
          <w:b/>
        </w:rPr>
        <w:t>SPL Query</w:t>
      </w:r>
    </w:p>
    <w:p w14:paraId="745146CA" w14:textId="77777777" w:rsidR="000D051C" w:rsidRDefault="007C5F78">
      <w:r>
        <w:rPr>
          <w:rFonts w:ascii="Consolas" w:hAnsi="Consolas"/>
          <w:sz w:val="16"/>
        </w:rPr>
        <w:lastRenderedPageBreak/>
        <w:t>index=cloudora sourcetype=</w:t>
      </w:r>
      <w:proofErr w:type="gramStart"/>
      <w:r>
        <w:rPr>
          <w:rFonts w:ascii="Consolas" w:hAnsi="Consolas"/>
          <w:sz w:val="16"/>
        </w:rPr>
        <w:t>cloudora:signin</w:t>
      </w:r>
      <w:proofErr w:type="gramEnd"/>
      <w:r>
        <w:rPr>
          <w:rFonts w:ascii="Consolas" w:hAnsi="Consolas"/>
          <w:sz w:val="16"/>
        </w:rPr>
        <w:br/>
        <w:t>| search result_code=50126 src_ip="203.0.113.*"</w:t>
      </w:r>
      <w:r>
        <w:rPr>
          <w:rFonts w:ascii="Consolas" w:hAnsi="Consolas"/>
          <w:sz w:val="16"/>
        </w:rPr>
        <w:br/>
        <w:t>| stats count by src_ip, user</w:t>
      </w:r>
      <w:r>
        <w:rPr>
          <w:rFonts w:ascii="Consolas" w:hAnsi="Consolas"/>
          <w:sz w:val="16"/>
        </w:rPr>
        <w:br/>
        <w:t>| sort src_ip, user</w:t>
      </w:r>
    </w:p>
    <w:p w14:paraId="6D15BAC7" w14:textId="77777777" w:rsidR="000D051C" w:rsidRDefault="007C5F78">
      <w:r>
        <w:rPr>
          <w:b/>
        </w:rPr>
        <w:t xml:space="preserve">Observed evidence: </w:t>
      </w:r>
      <w:r>
        <w:t>Three suspicious IPs (.41, .42, .43) distributed failed attempts across many accounts; most accounts had 3 failures, Daniel had 6.</w:t>
      </w:r>
    </w:p>
    <w:p w14:paraId="75AB46D2" w14:textId="77777777" w:rsidR="000D051C" w:rsidRDefault="007C5F78">
      <w:r>
        <w:rPr>
          <w:b/>
        </w:rPr>
        <w:t xml:space="preserve">Analyst interpretation: </w:t>
      </w:r>
      <w:r>
        <w:t>Pattern is consistent with password spraying.</w:t>
      </w:r>
    </w:p>
    <w:p w14:paraId="46C8E119" w14:textId="77777777" w:rsidR="000D051C" w:rsidRDefault="007C5F78">
      <w:pPr>
        <w:pStyle w:val="Heading2"/>
      </w:pPr>
      <w:r>
        <w:t>14. Unique targeted-account count</w:t>
      </w:r>
    </w:p>
    <w:p w14:paraId="23704AD5" w14:textId="77777777" w:rsidR="000D051C" w:rsidRDefault="007C5F78">
      <w:r>
        <w:rPr>
          <w:b/>
        </w:rPr>
        <w:t>SPL Query</w:t>
      </w:r>
    </w:p>
    <w:p w14:paraId="25F3A38C" w14:textId="77777777" w:rsidR="000D051C" w:rsidRDefault="007C5F78">
      <w:r>
        <w:rPr>
          <w:rFonts w:ascii="Consolas" w:hAnsi="Consolas"/>
          <w:sz w:val="16"/>
        </w:rPr>
        <w:t>index=cloudora sourcetype=</w:t>
      </w:r>
      <w:proofErr w:type="gramStart"/>
      <w:r>
        <w:rPr>
          <w:rFonts w:ascii="Consolas" w:hAnsi="Consolas"/>
          <w:sz w:val="16"/>
        </w:rPr>
        <w:t>cloudora:signin</w:t>
      </w:r>
      <w:proofErr w:type="gramEnd"/>
      <w:r>
        <w:rPr>
          <w:rFonts w:ascii="Consolas" w:hAnsi="Consolas"/>
          <w:sz w:val="16"/>
        </w:rPr>
        <w:br/>
        <w:t>| search result_code=50126 src_ip="203.0.113.*"</w:t>
      </w:r>
      <w:r>
        <w:rPr>
          <w:rFonts w:ascii="Consolas" w:hAnsi="Consolas"/>
          <w:sz w:val="16"/>
        </w:rPr>
        <w:br/>
        <w:t>| stats dc(user) as unique_targeted_accounts</w:t>
      </w:r>
    </w:p>
    <w:p w14:paraId="0ED6075B" w14:textId="77777777" w:rsidR="000D051C" w:rsidRDefault="007C5F78">
      <w:r>
        <w:rPr>
          <w:b/>
        </w:rPr>
        <w:t xml:space="preserve">Observed evidence: </w:t>
      </w:r>
      <w:r>
        <w:t>26 unique accounts.</w:t>
      </w:r>
    </w:p>
    <w:p w14:paraId="43E4EB33" w14:textId="77777777" w:rsidR="000D051C" w:rsidRDefault="007C5F78">
      <w:r>
        <w:rPr>
          <w:b/>
        </w:rPr>
        <w:t xml:space="preserve">Analyst interpretation: </w:t>
      </w:r>
      <w:r>
        <w:t>26 accounts were targeted by the suspicious failed-authentication activity.</w:t>
      </w:r>
    </w:p>
    <w:p w14:paraId="401FE5C2" w14:textId="77777777" w:rsidR="000D051C" w:rsidRDefault="007C5F78">
      <w:pPr>
        <w:pStyle w:val="Heading2"/>
      </w:pPr>
      <w:r>
        <w:t>15. Successful attacker-infrastructure authentication</w:t>
      </w:r>
    </w:p>
    <w:p w14:paraId="22BE2257" w14:textId="77777777" w:rsidR="000D051C" w:rsidRDefault="007C5F78">
      <w:r>
        <w:rPr>
          <w:b/>
        </w:rPr>
        <w:t>SPL Query</w:t>
      </w:r>
    </w:p>
    <w:p w14:paraId="7338156E" w14:textId="77777777" w:rsidR="000D051C" w:rsidRDefault="007C5F78">
      <w:r>
        <w:rPr>
          <w:rFonts w:ascii="Consolas" w:hAnsi="Consolas"/>
          <w:sz w:val="16"/>
        </w:rPr>
        <w:t>index=cloudora sourcetype=</w:t>
      </w:r>
      <w:proofErr w:type="gramStart"/>
      <w:r>
        <w:rPr>
          <w:rFonts w:ascii="Consolas" w:hAnsi="Consolas"/>
          <w:sz w:val="16"/>
        </w:rPr>
        <w:t>cloudora:signin</w:t>
      </w:r>
      <w:proofErr w:type="gramEnd"/>
      <w:r>
        <w:rPr>
          <w:rFonts w:ascii="Consolas" w:hAnsi="Consolas"/>
          <w:sz w:val="16"/>
        </w:rPr>
        <w:br/>
        <w:t>| search result="Success" src_ip="203.0.113.*"</w:t>
      </w:r>
      <w:r>
        <w:rPr>
          <w:rFonts w:ascii="Consolas" w:hAnsi="Consolas"/>
          <w:sz w:val="16"/>
        </w:rPr>
        <w:br/>
        <w:t>| table _time, user, src_ip, city, country, application, device, result, result_code</w:t>
      </w:r>
      <w:r>
        <w:rPr>
          <w:rFonts w:ascii="Consolas" w:hAnsi="Consolas"/>
          <w:sz w:val="16"/>
        </w:rPr>
        <w:br/>
        <w:t>| sort 0 _time</w:t>
      </w:r>
    </w:p>
    <w:p w14:paraId="499B1525" w14:textId="77777777" w:rsidR="000D051C" w:rsidRDefault="007C5F78">
      <w:r>
        <w:rPr>
          <w:b/>
        </w:rPr>
        <w:t xml:space="preserve">Observed evidence: </w:t>
      </w:r>
      <w:r>
        <w:t>Daniel: Microsoft 365, Outlook Web, Azure Portal from .41. Priya: Microsoft 365 from .42.</w:t>
      </w:r>
    </w:p>
    <w:p w14:paraId="5D8713C4" w14:textId="77777777" w:rsidR="000D051C" w:rsidRDefault="007C5F78">
      <w:r>
        <w:rPr>
          <w:b/>
        </w:rPr>
        <w:t xml:space="preserve">Analyst interpretation: </w:t>
      </w:r>
      <w:r>
        <w:t>Separated successful authentication from the larger targeted population.</w:t>
      </w:r>
    </w:p>
    <w:p w14:paraId="220E328D" w14:textId="77777777" w:rsidR="000D051C" w:rsidRDefault="007C5F78">
      <w:pPr>
        <w:pStyle w:val="Heading2"/>
      </w:pPr>
      <w:r>
        <w:t>16. Network IOC collection</w:t>
      </w:r>
    </w:p>
    <w:p w14:paraId="15B617BA" w14:textId="77777777" w:rsidR="000D051C" w:rsidRDefault="007C5F78">
      <w:r>
        <w:rPr>
          <w:b/>
        </w:rPr>
        <w:t>SPL Query</w:t>
      </w:r>
    </w:p>
    <w:p w14:paraId="05B8FF82" w14:textId="77777777" w:rsidR="000D051C" w:rsidRDefault="007C5F78">
      <w:r>
        <w:rPr>
          <w:rFonts w:ascii="Consolas" w:hAnsi="Consolas"/>
          <w:sz w:val="16"/>
        </w:rPr>
        <w:t>index=cloudora sourcetype=</w:t>
      </w:r>
      <w:proofErr w:type="gramStart"/>
      <w:r>
        <w:rPr>
          <w:rFonts w:ascii="Consolas" w:hAnsi="Consolas"/>
          <w:sz w:val="16"/>
        </w:rPr>
        <w:t>cloudora:signin</w:t>
      </w:r>
      <w:proofErr w:type="gramEnd"/>
      <w:r>
        <w:rPr>
          <w:rFonts w:ascii="Consolas" w:hAnsi="Consolas"/>
          <w:sz w:val="16"/>
        </w:rPr>
        <w:br/>
        <w:t>| search src_ip="203.0.113.*"</w:t>
      </w:r>
      <w:r>
        <w:rPr>
          <w:rFonts w:ascii="Consolas" w:hAnsi="Consolas"/>
          <w:sz w:val="16"/>
        </w:rPr>
        <w:br/>
        <w:t>| stats count by src_ip, country, city</w:t>
      </w:r>
      <w:r>
        <w:rPr>
          <w:rFonts w:ascii="Consolas" w:hAnsi="Consolas"/>
          <w:sz w:val="16"/>
        </w:rPr>
        <w:br/>
        <w:t>| sort src_ip</w:t>
      </w:r>
    </w:p>
    <w:p w14:paraId="252ED5E6" w14:textId="77777777" w:rsidR="000D051C" w:rsidRDefault="007C5F78">
      <w:r>
        <w:rPr>
          <w:b/>
        </w:rPr>
        <w:t xml:space="preserve">Observed evidence: </w:t>
      </w:r>
      <w:r>
        <w:t>.41 = 33 events; .42 = 28; .43 = 24; all observed as Lagos, Nigeria.</w:t>
      </w:r>
    </w:p>
    <w:p w14:paraId="10D0B0D3" w14:textId="77777777" w:rsidR="000D051C" w:rsidRDefault="007C5F78">
      <w:r>
        <w:rPr>
          <w:b/>
        </w:rPr>
        <w:t xml:space="preserve">Analyst interpretation: </w:t>
      </w:r>
      <w:r>
        <w:t>Collected three synthetic suspicious source IPs.</w:t>
      </w:r>
    </w:p>
    <w:p w14:paraId="311C4115" w14:textId="77777777" w:rsidR="000D051C" w:rsidRDefault="007C5F78">
      <w:pPr>
        <w:pStyle w:val="Heading2"/>
      </w:pPr>
      <w:r>
        <w:t>17. CEO application activity</w:t>
      </w:r>
    </w:p>
    <w:p w14:paraId="23F97F79" w14:textId="77777777" w:rsidR="000D051C" w:rsidRDefault="007C5F78">
      <w:r>
        <w:rPr>
          <w:b/>
        </w:rPr>
        <w:t>SPL Query</w:t>
      </w:r>
    </w:p>
    <w:p w14:paraId="359C0B51" w14:textId="77777777" w:rsidR="000D051C" w:rsidRDefault="007C5F78">
      <w:r>
        <w:rPr>
          <w:rFonts w:ascii="Consolas" w:hAnsi="Consolas"/>
          <w:sz w:val="16"/>
        </w:rPr>
        <w:t>index=cloudora sourcetype=</w:t>
      </w:r>
      <w:proofErr w:type="gramStart"/>
      <w:r>
        <w:rPr>
          <w:rFonts w:ascii="Consolas" w:hAnsi="Consolas"/>
          <w:sz w:val="16"/>
        </w:rPr>
        <w:t>cloudora:signin</w:t>
      </w:r>
      <w:proofErr w:type="gramEnd"/>
      <w:r>
        <w:rPr>
          <w:rFonts w:ascii="Consolas" w:hAnsi="Consolas"/>
          <w:sz w:val="16"/>
        </w:rPr>
        <w:br/>
        <w:t>| search user="daniel.reev@cloudora.example" src_ip="203.0.113.41"</w:t>
      </w:r>
      <w:r>
        <w:rPr>
          <w:rFonts w:ascii="Consolas" w:hAnsi="Consolas"/>
          <w:sz w:val="16"/>
        </w:rPr>
        <w:br/>
        <w:t>| stats count by application, device, result</w:t>
      </w:r>
      <w:r>
        <w:rPr>
          <w:rFonts w:ascii="Consolas" w:hAnsi="Consolas"/>
          <w:sz w:val="16"/>
        </w:rPr>
        <w:br/>
        <w:t>| sort - count</w:t>
      </w:r>
    </w:p>
    <w:p w14:paraId="3E6AEB68" w14:textId="77777777" w:rsidR="000D051C" w:rsidRDefault="007C5F78">
      <w:r>
        <w:rPr>
          <w:b/>
        </w:rPr>
        <w:t xml:space="preserve">Observed evidence: </w:t>
      </w:r>
      <w:r>
        <w:t>Microsoft 365: 6 failures/1 success; Outlook Web: 1 success; Azure Portal: 1 success; Unknown Windows Device.</w:t>
      </w:r>
    </w:p>
    <w:p w14:paraId="26D5CB7A" w14:textId="77777777" w:rsidR="000D051C" w:rsidRDefault="007C5F78">
      <w:r>
        <w:rPr>
          <w:b/>
        </w:rPr>
        <w:lastRenderedPageBreak/>
        <w:t xml:space="preserve">Analyst interpretation: </w:t>
      </w:r>
      <w:r>
        <w:t>Documented the CEO suspicious application sequence.</w:t>
      </w:r>
    </w:p>
    <w:p w14:paraId="72EBC0DD" w14:textId="77777777" w:rsidR="000D051C" w:rsidRDefault="007C5F78">
      <w:pPr>
        <w:pStyle w:val="Heading2"/>
      </w:pPr>
      <w:r>
        <w:t>18. CEO post-authentication actions</w:t>
      </w:r>
    </w:p>
    <w:p w14:paraId="5952CB4E" w14:textId="77777777" w:rsidR="000D051C" w:rsidRDefault="007C5F78">
      <w:r>
        <w:rPr>
          <w:b/>
        </w:rPr>
        <w:t>SPL Query</w:t>
      </w:r>
    </w:p>
    <w:p w14:paraId="584E5443" w14:textId="77777777" w:rsidR="000D051C" w:rsidRDefault="007C5F78">
      <w:r>
        <w:rPr>
          <w:rFonts w:ascii="Consolas" w:hAnsi="Consolas"/>
          <w:sz w:val="16"/>
        </w:rPr>
        <w:t>index=cloudora sourcetype=</w:t>
      </w:r>
      <w:proofErr w:type="gramStart"/>
      <w:r>
        <w:rPr>
          <w:rFonts w:ascii="Consolas" w:hAnsi="Consolas"/>
          <w:sz w:val="16"/>
        </w:rPr>
        <w:t>cloudora:audit</w:t>
      </w:r>
      <w:proofErr w:type="gramEnd"/>
      <w:r>
        <w:rPr>
          <w:rFonts w:ascii="Consolas" w:hAnsi="Consolas"/>
          <w:sz w:val="16"/>
        </w:rPr>
        <w:t xml:space="preserve"> user="Daniel Reev"</w:t>
      </w:r>
      <w:r>
        <w:rPr>
          <w:rFonts w:ascii="Consolas" w:hAnsi="Consolas"/>
          <w:sz w:val="16"/>
        </w:rPr>
        <w:br/>
        <w:t>| search src_ip="203.0.113.41"</w:t>
      </w:r>
      <w:r>
        <w:rPr>
          <w:rFonts w:ascii="Consolas" w:hAnsi="Consolas"/>
          <w:sz w:val="16"/>
        </w:rPr>
        <w:br/>
        <w:t>| table _time, operation, target, device, action, result, details</w:t>
      </w:r>
      <w:r>
        <w:rPr>
          <w:rFonts w:ascii="Consolas" w:hAnsi="Consolas"/>
          <w:sz w:val="16"/>
        </w:rPr>
        <w:br/>
        <w:t>| sort 0 _time</w:t>
      </w:r>
    </w:p>
    <w:p w14:paraId="500381E1" w14:textId="77777777" w:rsidR="000D051C" w:rsidRDefault="007C5F78">
      <w:r>
        <w:rPr>
          <w:b/>
        </w:rPr>
        <w:t xml:space="preserve">Observed evidence: </w:t>
      </w:r>
      <w:r>
        <w:t>23:18 RegisterSecurityInfo on Pixel 6; 23:31 New-InboxRule 'RSS subscriptions'. Finance/invoice messages moved to RSS feeds and marked read.</w:t>
      </w:r>
    </w:p>
    <w:p w14:paraId="319A7206" w14:textId="77777777" w:rsidR="000D051C" w:rsidRDefault="007C5F78">
      <w:r>
        <w:rPr>
          <w:b/>
        </w:rPr>
        <w:t xml:space="preserve">Analyst interpretation: </w:t>
      </w:r>
      <w:r>
        <w:t>Confirmed security-information modification and targeted mailbox manipulation from the suspicious source.</w:t>
      </w:r>
    </w:p>
    <w:p w14:paraId="0D152F7E" w14:textId="77777777" w:rsidR="000D051C" w:rsidRDefault="007C5F78">
      <w:pPr>
        <w:pStyle w:val="Heading1"/>
      </w:pPr>
      <w:r>
        <w:t>3. Key Findings</w:t>
      </w:r>
    </w:p>
    <w:p w14:paraId="00CBAA0D" w14:textId="77777777" w:rsidR="000D051C" w:rsidRDefault="007C5F78">
      <w:pPr>
        <w:pStyle w:val="ListBullet"/>
      </w:pPr>
      <w:r>
        <w:t>CEO observed baseline: London with MacBook Pro/iPhone.</w:t>
      </w:r>
    </w:p>
    <w:p w14:paraId="20476DD2" w14:textId="77777777" w:rsidR="000D051C" w:rsidRDefault="007C5F78">
      <w:pPr>
        <w:pStyle w:val="ListBullet"/>
      </w:pPr>
      <w:r>
        <w:t>CEO suspicious sequence: repeated failures from Lagos/Unknown Windows Device followed by successful authentication.</w:t>
      </w:r>
    </w:p>
    <w:p w14:paraId="6F4CD480" w14:textId="77777777" w:rsidR="000D051C" w:rsidRDefault="007C5F78">
      <w:pPr>
        <w:pStyle w:val="ListBullet"/>
      </w:pPr>
      <w:r>
        <w:t>Post-authentication: Outlook Web and Azure Portal access.</w:t>
      </w:r>
    </w:p>
    <w:p w14:paraId="71811537" w14:textId="77777777" w:rsidR="000D051C" w:rsidRDefault="007C5F78">
      <w:pPr>
        <w:pStyle w:val="ListBullet"/>
      </w:pPr>
      <w:r>
        <w:t>Potential persistence: new Authenticator App registered on Pixel 6.</w:t>
      </w:r>
    </w:p>
    <w:p w14:paraId="0017D7FE" w14:textId="77777777" w:rsidR="000D051C" w:rsidRDefault="007C5F78">
      <w:pPr>
        <w:pStyle w:val="ListBullet"/>
      </w:pPr>
      <w:r>
        <w:t>Mailbox manipulation: 'RSS subscriptions' rule targeted finance/invoice messages and marked them read.</w:t>
      </w:r>
    </w:p>
    <w:p w14:paraId="2DC5EC3D" w14:textId="77777777" w:rsidR="000D051C" w:rsidRDefault="007C5F78">
      <w:pPr>
        <w:pStyle w:val="ListBullet"/>
      </w:pPr>
      <w:r>
        <w:t>Broader attack: 26 unique accounts targeted by suspicious password-spray activity.</w:t>
      </w:r>
    </w:p>
    <w:p w14:paraId="1D04A626" w14:textId="77777777" w:rsidR="000D051C" w:rsidRDefault="007C5F78">
      <w:pPr>
        <w:pStyle w:val="ListBullet"/>
      </w:pPr>
      <w:r>
        <w:t>Suspicious infrastructure: 203.0.113.41, 203.0.113.42, 203.0.113.43.</w:t>
      </w:r>
    </w:p>
    <w:p w14:paraId="5666B394" w14:textId="77777777" w:rsidR="000D051C" w:rsidRDefault="007C5F78">
      <w:pPr>
        <w:pStyle w:val="ListBullet"/>
      </w:pPr>
      <w:r>
        <w:t>Available telemetry does not establish data exfiltration, financial fraud, or customer-data theft.</w:t>
      </w:r>
    </w:p>
    <w:p w14:paraId="3D042250" w14:textId="77777777" w:rsidR="000D051C" w:rsidRDefault="007C5F78">
      <w:pPr>
        <w:pStyle w:val="ListBullet"/>
      </w:pPr>
      <w:r>
        <w:t>Priya was encountered during environment-wide scope analysis but remains reserved for independent practice.</w:t>
      </w:r>
    </w:p>
    <w:p w14:paraId="62A51FF7" w14:textId="77777777" w:rsidR="000D051C" w:rsidRDefault="007C5F78">
      <w:pPr>
        <w:pStyle w:val="Heading1"/>
      </w:pPr>
      <w:r>
        <w:t>4. Current CEO Incident Timeline (UTC)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408"/>
        <w:gridCol w:w="3408"/>
        <w:gridCol w:w="3408"/>
      </w:tblGrid>
      <w:tr w:rsidR="000D051C" w14:paraId="7E42EAC3" w14:textId="77777777">
        <w:tc>
          <w:tcPr>
            <w:tcW w:w="3408" w:type="dxa"/>
          </w:tcPr>
          <w:p w14:paraId="73C83CD1" w14:textId="77777777" w:rsidR="000D051C" w:rsidRDefault="007C5F78">
            <w:r>
              <w:t>Time (UTC)</w:t>
            </w:r>
          </w:p>
        </w:tc>
        <w:tc>
          <w:tcPr>
            <w:tcW w:w="3408" w:type="dxa"/>
          </w:tcPr>
          <w:p w14:paraId="63D201F4" w14:textId="77777777" w:rsidR="000D051C" w:rsidRDefault="007C5F78">
            <w:r>
              <w:t>Event</w:t>
            </w:r>
          </w:p>
        </w:tc>
        <w:tc>
          <w:tcPr>
            <w:tcW w:w="3408" w:type="dxa"/>
          </w:tcPr>
          <w:p w14:paraId="0AA1DA5D" w14:textId="77777777" w:rsidR="000D051C" w:rsidRDefault="007C5F78">
            <w:r>
              <w:t>Significance</w:t>
            </w:r>
          </w:p>
        </w:tc>
      </w:tr>
      <w:tr w:rsidR="000D051C" w14:paraId="072A3C31" w14:textId="77777777">
        <w:tc>
          <w:tcPr>
            <w:tcW w:w="3408" w:type="dxa"/>
          </w:tcPr>
          <w:p w14:paraId="683537E5" w14:textId="77777777" w:rsidR="000D051C" w:rsidRDefault="007C5F78">
            <w:r>
              <w:t>Aug 8 19:56</w:t>
            </w:r>
          </w:p>
        </w:tc>
        <w:tc>
          <w:tcPr>
            <w:tcW w:w="3408" w:type="dxa"/>
          </w:tcPr>
          <w:p w14:paraId="5CAE2C2C" w14:textId="77777777" w:rsidR="000D051C" w:rsidRDefault="007C5F78">
            <w:r>
              <w:t>Failed Microsoft 365 login from Lagos</w:t>
            </w:r>
          </w:p>
        </w:tc>
        <w:tc>
          <w:tcPr>
            <w:tcW w:w="3408" w:type="dxa"/>
          </w:tcPr>
          <w:p w14:paraId="20E187FA" w14:textId="77777777" w:rsidR="000D051C" w:rsidRDefault="007C5F78">
            <w:r>
              <w:t>First observed suspicious CEO authentication attempt.</w:t>
            </w:r>
          </w:p>
        </w:tc>
      </w:tr>
      <w:tr w:rsidR="000D051C" w14:paraId="468BAB90" w14:textId="77777777">
        <w:tc>
          <w:tcPr>
            <w:tcW w:w="3408" w:type="dxa"/>
          </w:tcPr>
          <w:p w14:paraId="7A53EA61" w14:textId="77777777" w:rsidR="000D051C" w:rsidRDefault="007C5F78">
            <w:r>
              <w:t>Aug 9 19:52</w:t>
            </w:r>
          </w:p>
        </w:tc>
        <w:tc>
          <w:tcPr>
            <w:tcW w:w="3408" w:type="dxa"/>
          </w:tcPr>
          <w:p w14:paraId="00538F7E" w14:textId="77777777" w:rsidR="000D051C" w:rsidRDefault="007C5F78">
            <w:r>
              <w:t>Failed login from same Lagos source</w:t>
            </w:r>
          </w:p>
        </w:tc>
        <w:tc>
          <w:tcPr>
            <w:tcW w:w="3408" w:type="dxa"/>
          </w:tcPr>
          <w:p w14:paraId="20B478D1" w14:textId="77777777" w:rsidR="000D051C" w:rsidRDefault="007C5F78">
            <w:r>
              <w:t>Activity continued.</w:t>
            </w:r>
          </w:p>
        </w:tc>
      </w:tr>
      <w:tr w:rsidR="000D051C" w14:paraId="4B052833" w14:textId="77777777">
        <w:tc>
          <w:tcPr>
            <w:tcW w:w="3408" w:type="dxa"/>
          </w:tcPr>
          <w:p w14:paraId="7741A008" w14:textId="77777777" w:rsidR="000D051C" w:rsidRDefault="007C5F78">
            <w:r>
              <w:t>Aug 10 19:38</w:t>
            </w:r>
          </w:p>
        </w:tc>
        <w:tc>
          <w:tcPr>
            <w:tcW w:w="3408" w:type="dxa"/>
          </w:tcPr>
          <w:p w14:paraId="2BA54240" w14:textId="77777777" w:rsidR="000D051C" w:rsidRDefault="007C5F78">
            <w:r>
              <w:t>Failed login</w:t>
            </w:r>
          </w:p>
        </w:tc>
        <w:tc>
          <w:tcPr>
            <w:tcW w:w="3408" w:type="dxa"/>
          </w:tcPr>
          <w:p w14:paraId="7DEB6817" w14:textId="77777777" w:rsidR="000D051C" w:rsidRDefault="007C5F78">
            <w:r>
              <w:t>Continued suspicious attempts.</w:t>
            </w:r>
          </w:p>
        </w:tc>
      </w:tr>
      <w:tr w:rsidR="000D051C" w14:paraId="2A332972" w14:textId="77777777">
        <w:tc>
          <w:tcPr>
            <w:tcW w:w="3408" w:type="dxa"/>
          </w:tcPr>
          <w:p w14:paraId="1FE41175" w14:textId="77777777" w:rsidR="000D051C" w:rsidRDefault="007C5F78">
            <w:r>
              <w:t>Aug 10 20:35</w:t>
            </w:r>
          </w:p>
        </w:tc>
        <w:tc>
          <w:tcPr>
            <w:tcW w:w="3408" w:type="dxa"/>
          </w:tcPr>
          <w:p w14:paraId="0B7E82AF" w14:textId="77777777" w:rsidR="000D051C" w:rsidRDefault="007C5F78">
            <w:r>
              <w:t>Failed login</w:t>
            </w:r>
          </w:p>
        </w:tc>
        <w:tc>
          <w:tcPr>
            <w:tcW w:w="3408" w:type="dxa"/>
          </w:tcPr>
          <w:p w14:paraId="0F682A80" w14:textId="77777777" w:rsidR="000D051C" w:rsidRDefault="007C5F78">
            <w:r>
              <w:t>Continued suspicious attempts.</w:t>
            </w:r>
          </w:p>
        </w:tc>
      </w:tr>
      <w:tr w:rsidR="000D051C" w14:paraId="77ABADBC" w14:textId="77777777">
        <w:tc>
          <w:tcPr>
            <w:tcW w:w="3408" w:type="dxa"/>
          </w:tcPr>
          <w:p w14:paraId="07C9D60E" w14:textId="77777777" w:rsidR="000D051C" w:rsidRDefault="007C5F78">
            <w:r>
              <w:t>Aug 10 23:09</w:t>
            </w:r>
          </w:p>
        </w:tc>
        <w:tc>
          <w:tcPr>
            <w:tcW w:w="3408" w:type="dxa"/>
          </w:tcPr>
          <w:p w14:paraId="6525902E" w14:textId="77777777" w:rsidR="000D051C" w:rsidRDefault="007C5F78">
            <w:r>
              <w:t>Failed login</w:t>
            </w:r>
          </w:p>
        </w:tc>
        <w:tc>
          <w:tcPr>
            <w:tcW w:w="3408" w:type="dxa"/>
          </w:tcPr>
          <w:p w14:paraId="6D191E48" w14:textId="77777777" w:rsidR="000D051C" w:rsidRDefault="007C5F78">
            <w:r>
              <w:t>Immediately precedes successful sequence.</w:t>
            </w:r>
          </w:p>
        </w:tc>
      </w:tr>
      <w:tr w:rsidR="000D051C" w14:paraId="473D45C8" w14:textId="77777777">
        <w:tc>
          <w:tcPr>
            <w:tcW w:w="3408" w:type="dxa"/>
          </w:tcPr>
          <w:p w14:paraId="1034EFA0" w14:textId="77777777" w:rsidR="000D051C" w:rsidRDefault="007C5F78">
            <w:r>
              <w:t>Aug 10 23:10</w:t>
            </w:r>
          </w:p>
        </w:tc>
        <w:tc>
          <w:tcPr>
            <w:tcW w:w="3408" w:type="dxa"/>
          </w:tcPr>
          <w:p w14:paraId="59D97702" w14:textId="77777777" w:rsidR="000D051C" w:rsidRDefault="007C5F78">
            <w:r>
              <w:t>Failed login</w:t>
            </w:r>
          </w:p>
        </w:tc>
        <w:tc>
          <w:tcPr>
            <w:tcW w:w="3408" w:type="dxa"/>
          </w:tcPr>
          <w:p w14:paraId="06B7762D" w14:textId="77777777" w:rsidR="000D051C" w:rsidRDefault="007C5F78">
            <w:r>
              <w:t>Second consecutive failure.</w:t>
            </w:r>
          </w:p>
        </w:tc>
      </w:tr>
      <w:tr w:rsidR="000D051C" w14:paraId="282FA3AA" w14:textId="77777777">
        <w:tc>
          <w:tcPr>
            <w:tcW w:w="3408" w:type="dxa"/>
          </w:tcPr>
          <w:p w14:paraId="14AAF4A8" w14:textId="77777777" w:rsidR="000D051C" w:rsidRDefault="007C5F78">
            <w:r>
              <w:t>Aug 10 23:12</w:t>
            </w:r>
          </w:p>
        </w:tc>
        <w:tc>
          <w:tcPr>
            <w:tcW w:w="3408" w:type="dxa"/>
          </w:tcPr>
          <w:p w14:paraId="7D789331" w14:textId="77777777" w:rsidR="000D051C" w:rsidRDefault="007C5F78">
            <w:r>
              <w:t>Successful Microsoft 365 login</w:t>
            </w:r>
          </w:p>
        </w:tc>
        <w:tc>
          <w:tcPr>
            <w:tcW w:w="3408" w:type="dxa"/>
          </w:tcPr>
          <w:p w14:paraId="15B3A78E" w14:textId="77777777" w:rsidR="000D051C" w:rsidRDefault="007C5F78">
            <w:r>
              <w:t>Transition to successful access.</w:t>
            </w:r>
          </w:p>
        </w:tc>
      </w:tr>
      <w:tr w:rsidR="000D051C" w14:paraId="10F065F5" w14:textId="77777777">
        <w:tc>
          <w:tcPr>
            <w:tcW w:w="3408" w:type="dxa"/>
          </w:tcPr>
          <w:p w14:paraId="46A6899F" w14:textId="77777777" w:rsidR="000D051C" w:rsidRDefault="007C5F78">
            <w:r>
              <w:t>Aug 10 23:14</w:t>
            </w:r>
          </w:p>
        </w:tc>
        <w:tc>
          <w:tcPr>
            <w:tcW w:w="3408" w:type="dxa"/>
          </w:tcPr>
          <w:p w14:paraId="7DFA82EF" w14:textId="77777777" w:rsidR="000D051C" w:rsidRDefault="007C5F78">
            <w:r>
              <w:t>Outlook Web success</w:t>
            </w:r>
          </w:p>
        </w:tc>
        <w:tc>
          <w:tcPr>
            <w:tcW w:w="3408" w:type="dxa"/>
          </w:tcPr>
          <w:p w14:paraId="0E7DF36D" w14:textId="77777777" w:rsidR="000D051C" w:rsidRDefault="007C5F78">
            <w:r>
              <w:t>Mailbox access observed.</w:t>
            </w:r>
          </w:p>
        </w:tc>
      </w:tr>
      <w:tr w:rsidR="000D051C" w14:paraId="0815DAE8" w14:textId="77777777">
        <w:tc>
          <w:tcPr>
            <w:tcW w:w="3408" w:type="dxa"/>
          </w:tcPr>
          <w:p w14:paraId="718414CF" w14:textId="77777777" w:rsidR="000D051C" w:rsidRDefault="007C5F78">
            <w:r>
              <w:t>Aug 10 23:18</w:t>
            </w:r>
          </w:p>
        </w:tc>
        <w:tc>
          <w:tcPr>
            <w:tcW w:w="3408" w:type="dxa"/>
          </w:tcPr>
          <w:p w14:paraId="731F3ADD" w14:textId="77777777" w:rsidR="000D051C" w:rsidRDefault="007C5F78">
            <w:r>
              <w:t>Authenticator registered on Pixel 6</w:t>
            </w:r>
          </w:p>
        </w:tc>
        <w:tc>
          <w:tcPr>
            <w:tcW w:w="3408" w:type="dxa"/>
          </w:tcPr>
          <w:p w14:paraId="10221F42" w14:textId="77777777" w:rsidR="000D051C" w:rsidRDefault="007C5F78">
            <w:r>
              <w:t>Potential persistence/security-control modification.</w:t>
            </w:r>
          </w:p>
        </w:tc>
      </w:tr>
      <w:tr w:rsidR="000D051C" w14:paraId="15555F9E" w14:textId="77777777">
        <w:tc>
          <w:tcPr>
            <w:tcW w:w="3408" w:type="dxa"/>
          </w:tcPr>
          <w:p w14:paraId="497BA509" w14:textId="77777777" w:rsidR="000D051C" w:rsidRDefault="007C5F78">
            <w:r>
              <w:t>Aug 10 23:26</w:t>
            </w:r>
          </w:p>
        </w:tc>
        <w:tc>
          <w:tcPr>
            <w:tcW w:w="3408" w:type="dxa"/>
          </w:tcPr>
          <w:p w14:paraId="2777314C" w14:textId="77777777" w:rsidR="000D051C" w:rsidRDefault="007C5F78">
            <w:r>
              <w:t>Azure Portal success</w:t>
            </w:r>
          </w:p>
        </w:tc>
        <w:tc>
          <w:tcPr>
            <w:tcW w:w="3408" w:type="dxa"/>
          </w:tcPr>
          <w:p w14:paraId="22AB0116" w14:textId="77777777" w:rsidR="000D051C" w:rsidRDefault="007C5F78">
            <w:r>
              <w:t>Cloud management access observed.</w:t>
            </w:r>
          </w:p>
        </w:tc>
      </w:tr>
      <w:tr w:rsidR="000D051C" w14:paraId="049C6A2B" w14:textId="77777777">
        <w:tc>
          <w:tcPr>
            <w:tcW w:w="3408" w:type="dxa"/>
          </w:tcPr>
          <w:p w14:paraId="0741F3D6" w14:textId="77777777" w:rsidR="000D051C" w:rsidRDefault="007C5F78">
            <w:r>
              <w:t>Aug 10 23:31</w:t>
            </w:r>
          </w:p>
        </w:tc>
        <w:tc>
          <w:tcPr>
            <w:tcW w:w="3408" w:type="dxa"/>
          </w:tcPr>
          <w:p w14:paraId="08341E81" w14:textId="77777777" w:rsidR="000D051C" w:rsidRDefault="007C5F78">
            <w:r>
              <w:t>Inbox rule created</w:t>
            </w:r>
          </w:p>
        </w:tc>
        <w:tc>
          <w:tcPr>
            <w:tcW w:w="3408" w:type="dxa"/>
          </w:tcPr>
          <w:p w14:paraId="5282F276" w14:textId="77777777" w:rsidR="000D051C" w:rsidRDefault="007C5F78">
            <w:r>
              <w:t xml:space="preserve">Finance/invoice messages moved </w:t>
            </w:r>
            <w:r>
              <w:lastRenderedPageBreak/>
              <w:t>and marked read.</w:t>
            </w:r>
          </w:p>
        </w:tc>
      </w:tr>
      <w:tr w:rsidR="000D051C" w14:paraId="0BB7BF5A" w14:textId="77777777">
        <w:tc>
          <w:tcPr>
            <w:tcW w:w="3408" w:type="dxa"/>
          </w:tcPr>
          <w:p w14:paraId="7FA1AA2A" w14:textId="77777777" w:rsidR="000D051C" w:rsidRDefault="007C5F78">
            <w:r>
              <w:lastRenderedPageBreak/>
              <w:t>Aug 11 04:41</w:t>
            </w:r>
          </w:p>
        </w:tc>
        <w:tc>
          <w:tcPr>
            <w:tcW w:w="3408" w:type="dxa"/>
          </w:tcPr>
          <w:p w14:paraId="780A1673" w14:textId="77777777" w:rsidR="000D051C" w:rsidRDefault="007C5F78">
            <w:r>
              <w:t>London MacBook Pro Microsoft 365 success</w:t>
            </w:r>
          </w:p>
        </w:tc>
        <w:tc>
          <w:tcPr>
            <w:tcW w:w="3408" w:type="dxa"/>
          </w:tcPr>
          <w:p w14:paraId="360C2A19" w14:textId="77777777" w:rsidR="000D051C" w:rsidRDefault="007C5F78">
            <w:r>
              <w:t>Normal observed environment appears again.</w:t>
            </w:r>
          </w:p>
        </w:tc>
      </w:tr>
      <w:tr w:rsidR="000D051C" w14:paraId="16CD6595" w14:textId="77777777">
        <w:tc>
          <w:tcPr>
            <w:tcW w:w="3408" w:type="dxa"/>
          </w:tcPr>
          <w:p w14:paraId="23349100" w14:textId="77777777" w:rsidR="000D051C" w:rsidRDefault="007C5F78">
            <w:r>
              <w:t>Aug 11 04:45</w:t>
            </w:r>
          </w:p>
        </w:tc>
        <w:tc>
          <w:tcPr>
            <w:tcW w:w="3408" w:type="dxa"/>
          </w:tcPr>
          <w:p w14:paraId="32AB7468" w14:textId="77777777" w:rsidR="000D051C" w:rsidRDefault="007C5F78">
            <w:r>
              <w:t>Normal MacBook mailbox access</w:t>
            </w:r>
          </w:p>
        </w:tc>
        <w:tc>
          <w:tcPr>
            <w:tcW w:w="3408" w:type="dxa"/>
          </w:tcPr>
          <w:p w14:paraId="769D9797" w14:textId="77777777" w:rsidR="000D051C" w:rsidRDefault="007C5F78">
            <w:r>
              <w:t>Normal observed activity.</w:t>
            </w:r>
          </w:p>
        </w:tc>
      </w:tr>
    </w:tbl>
    <w:p w14:paraId="60BEC3FE" w14:textId="77777777" w:rsidR="000D051C" w:rsidRDefault="007C5F78">
      <w:pPr>
        <w:pStyle w:val="Heading1"/>
      </w:pPr>
      <w:r>
        <w:t>5. IOC Register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56"/>
        <w:gridCol w:w="2556"/>
        <w:gridCol w:w="2556"/>
        <w:gridCol w:w="2556"/>
      </w:tblGrid>
      <w:tr w:rsidR="000D051C" w14:paraId="4E906A47" w14:textId="77777777">
        <w:tc>
          <w:tcPr>
            <w:tcW w:w="2556" w:type="dxa"/>
          </w:tcPr>
          <w:p w14:paraId="1171D053" w14:textId="77777777" w:rsidR="000D051C" w:rsidRDefault="007C5F78">
            <w:r>
              <w:t>IOC</w:t>
            </w:r>
          </w:p>
        </w:tc>
        <w:tc>
          <w:tcPr>
            <w:tcW w:w="2556" w:type="dxa"/>
          </w:tcPr>
          <w:p w14:paraId="5651CCF4" w14:textId="77777777" w:rsidR="000D051C" w:rsidRDefault="007C5F78">
            <w:r>
              <w:t>Type</w:t>
            </w:r>
          </w:p>
        </w:tc>
        <w:tc>
          <w:tcPr>
            <w:tcW w:w="2556" w:type="dxa"/>
          </w:tcPr>
          <w:p w14:paraId="1B308D73" w14:textId="77777777" w:rsidR="000D051C" w:rsidRDefault="007C5F78">
            <w:r>
              <w:t>Observed context</w:t>
            </w:r>
          </w:p>
        </w:tc>
        <w:tc>
          <w:tcPr>
            <w:tcW w:w="2556" w:type="dxa"/>
          </w:tcPr>
          <w:p w14:paraId="30AF4254" w14:textId="77777777" w:rsidR="000D051C" w:rsidRDefault="007C5F78">
            <w:r>
              <w:t>Status</w:t>
            </w:r>
          </w:p>
        </w:tc>
      </w:tr>
      <w:tr w:rsidR="000D051C" w14:paraId="439CFC58" w14:textId="77777777">
        <w:tc>
          <w:tcPr>
            <w:tcW w:w="2556" w:type="dxa"/>
          </w:tcPr>
          <w:p w14:paraId="154A16DD" w14:textId="77777777" w:rsidR="000D051C" w:rsidRDefault="007C5F78">
            <w:r>
              <w:t>203.0.113.41</w:t>
            </w:r>
          </w:p>
        </w:tc>
        <w:tc>
          <w:tcPr>
            <w:tcW w:w="2556" w:type="dxa"/>
          </w:tcPr>
          <w:p w14:paraId="565BD36E" w14:textId="77777777" w:rsidR="000D051C" w:rsidRDefault="007C5F78">
            <w:r>
              <w:t>IP</w:t>
            </w:r>
          </w:p>
        </w:tc>
        <w:tc>
          <w:tcPr>
            <w:tcW w:w="2556" w:type="dxa"/>
          </w:tcPr>
          <w:p w14:paraId="1BCB172D" w14:textId="77777777" w:rsidR="000D051C" w:rsidRDefault="007C5F78">
            <w:r>
              <w:t>Lagos; CEO suspicious authentication and post-authentication actions</w:t>
            </w:r>
          </w:p>
        </w:tc>
        <w:tc>
          <w:tcPr>
            <w:tcW w:w="2556" w:type="dxa"/>
          </w:tcPr>
          <w:p w14:paraId="5944E89F" w14:textId="77777777" w:rsidR="000D051C" w:rsidRDefault="007C5F78">
            <w:r>
              <w:t>Synthetic lab IOC</w:t>
            </w:r>
          </w:p>
        </w:tc>
      </w:tr>
      <w:tr w:rsidR="000D051C" w14:paraId="24EE5C0C" w14:textId="77777777">
        <w:tc>
          <w:tcPr>
            <w:tcW w:w="2556" w:type="dxa"/>
          </w:tcPr>
          <w:p w14:paraId="78899AFA" w14:textId="77777777" w:rsidR="000D051C" w:rsidRDefault="007C5F78">
            <w:r>
              <w:t>203.0.113.42</w:t>
            </w:r>
          </w:p>
        </w:tc>
        <w:tc>
          <w:tcPr>
            <w:tcW w:w="2556" w:type="dxa"/>
          </w:tcPr>
          <w:p w14:paraId="520B4EF2" w14:textId="77777777" w:rsidR="000D051C" w:rsidRDefault="007C5F78">
            <w:r>
              <w:t>IP</w:t>
            </w:r>
          </w:p>
        </w:tc>
        <w:tc>
          <w:tcPr>
            <w:tcW w:w="2556" w:type="dxa"/>
          </w:tcPr>
          <w:p w14:paraId="16E089EF" w14:textId="77777777" w:rsidR="000D051C" w:rsidRDefault="007C5F78">
            <w:r>
              <w:t>Lagos; successful authentication observed for Priya</w:t>
            </w:r>
          </w:p>
        </w:tc>
        <w:tc>
          <w:tcPr>
            <w:tcW w:w="2556" w:type="dxa"/>
          </w:tcPr>
          <w:p w14:paraId="3F185E81" w14:textId="77777777" w:rsidR="000D051C" w:rsidRDefault="007C5F78">
            <w:r>
              <w:t>Synthetic lab IOC; independent case</w:t>
            </w:r>
          </w:p>
        </w:tc>
      </w:tr>
      <w:tr w:rsidR="000D051C" w14:paraId="11B22C7B" w14:textId="77777777">
        <w:tc>
          <w:tcPr>
            <w:tcW w:w="2556" w:type="dxa"/>
          </w:tcPr>
          <w:p w14:paraId="674E0263" w14:textId="77777777" w:rsidR="000D051C" w:rsidRDefault="007C5F78">
            <w:r>
              <w:t>203.0.113.43</w:t>
            </w:r>
          </w:p>
        </w:tc>
        <w:tc>
          <w:tcPr>
            <w:tcW w:w="2556" w:type="dxa"/>
          </w:tcPr>
          <w:p w14:paraId="36BE7B7D" w14:textId="77777777" w:rsidR="000D051C" w:rsidRDefault="007C5F78">
            <w:r>
              <w:t>IP</w:t>
            </w:r>
          </w:p>
        </w:tc>
        <w:tc>
          <w:tcPr>
            <w:tcW w:w="2556" w:type="dxa"/>
          </w:tcPr>
          <w:p w14:paraId="449436FD" w14:textId="77777777" w:rsidR="000D051C" w:rsidRDefault="007C5F78">
            <w:r>
              <w:t>Lagos; broader password-spray activity</w:t>
            </w:r>
          </w:p>
        </w:tc>
        <w:tc>
          <w:tcPr>
            <w:tcW w:w="2556" w:type="dxa"/>
          </w:tcPr>
          <w:p w14:paraId="050E53D1" w14:textId="77777777" w:rsidR="000D051C" w:rsidRDefault="007C5F78">
            <w:r>
              <w:t>Synthetic lab IOC</w:t>
            </w:r>
          </w:p>
        </w:tc>
      </w:tr>
      <w:tr w:rsidR="000D051C" w14:paraId="11DFCB0D" w14:textId="77777777">
        <w:tc>
          <w:tcPr>
            <w:tcW w:w="2556" w:type="dxa"/>
          </w:tcPr>
          <w:p w14:paraId="7B611CF5" w14:textId="77777777" w:rsidR="000D051C" w:rsidRDefault="007C5F78">
            <w:r>
              <w:t>Pixel 6</w:t>
            </w:r>
          </w:p>
        </w:tc>
        <w:tc>
          <w:tcPr>
            <w:tcW w:w="2556" w:type="dxa"/>
          </w:tcPr>
          <w:p w14:paraId="57A0DEA2" w14:textId="77777777" w:rsidR="000D051C" w:rsidRDefault="007C5F78">
            <w:r>
              <w:t>Device</w:t>
            </w:r>
          </w:p>
        </w:tc>
        <w:tc>
          <w:tcPr>
            <w:tcW w:w="2556" w:type="dxa"/>
          </w:tcPr>
          <w:p w14:paraId="5189E1F7" w14:textId="77777777" w:rsidR="000D051C" w:rsidRDefault="007C5F78">
            <w:r>
              <w:t>New CEO authenticator registered at 23:18 UTC</w:t>
            </w:r>
          </w:p>
        </w:tc>
        <w:tc>
          <w:tcPr>
            <w:tcW w:w="2556" w:type="dxa"/>
          </w:tcPr>
          <w:p w14:paraId="31AE96E6" w14:textId="77777777" w:rsidR="000D051C" w:rsidRDefault="007C5F78">
            <w:r>
              <w:t>Suspicious/new observed device</w:t>
            </w:r>
          </w:p>
        </w:tc>
      </w:tr>
      <w:tr w:rsidR="000D051C" w14:paraId="7A57F902" w14:textId="77777777">
        <w:tc>
          <w:tcPr>
            <w:tcW w:w="2556" w:type="dxa"/>
          </w:tcPr>
          <w:p w14:paraId="517D6EDD" w14:textId="77777777" w:rsidR="000D051C" w:rsidRDefault="007C5F78">
            <w:r>
              <w:t>RSS subscriptions</w:t>
            </w:r>
          </w:p>
        </w:tc>
        <w:tc>
          <w:tcPr>
            <w:tcW w:w="2556" w:type="dxa"/>
          </w:tcPr>
          <w:p w14:paraId="5412F684" w14:textId="77777777" w:rsidR="000D051C" w:rsidRDefault="007C5F78">
            <w:r>
              <w:t>Mailbox rule</w:t>
            </w:r>
          </w:p>
        </w:tc>
        <w:tc>
          <w:tcPr>
            <w:tcW w:w="2556" w:type="dxa"/>
          </w:tcPr>
          <w:p w14:paraId="768804CF" w14:textId="77777777" w:rsidR="000D051C" w:rsidRDefault="007C5F78">
            <w:r>
              <w:t>Finance/invoice messages moved and marked read</w:t>
            </w:r>
          </w:p>
        </w:tc>
        <w:tc>
          <w:tcPr>
            <w:tcW w:w="2556" w:type="dxa"/>
          </w:tcPr>
          <w:p w14:paraId="5B2D77C0" w14:textId="77777777" w:rsidR="000D051C" w:rsidRDefault="007C5F78">
            <w:r>
              <w:t>Suspicious mailbox artifact</w:t>
            </w:r>
          </w:p>
        </w:tc>
      </w:tr>
    </w:tbl>
    <w:p w14:paraId="1BF8B006" w14:textId="77777777" w:rsidR="000D051C" w:rsidRDefault="007C5F78">
      <w:pPr>
        <w:pStyle w:val="Heading1"/>
      </w:pPr>
      <w:r>
        <w:t>6. ATT&amp;CK Mapping</w:t>
      </w:r>
    </w:p>
    <w:p w14:paraId="2E85980B" w14:textId="77777777" w:rsidR="000D051C" w:rsidRDefault="007C5F78">
      <w:pPr>
        <w:pStyle w:val="ListBullet"/>
      </w:pPr>
      <w:r>
        <w:t>T1110.003 — Password Spraying: failed authentication attempts distributed across many accounts.</w:t>
      </w:r>
    </w:p>
    <w:p w14:paraId="5626AADF" w14:textId="77777777" w:rsidR="000D051C" w:rsidRDefault="007C5F78">
      <w:pPr>
        <w:pStyle w:val="ListBullet"/>
      </w:pPr>
      <w:r>
        <w:t>T1098.005 — Account Manipulation: Device Registration: new authenticator/security information registered.</w:t>
      </w:r>
    </w:p>
    <w:p w14:paraId="247614CA" w14:textId="77777777" w:rsidR="000D051C" w:rsidRDefault="007C5F78">
      <w:pPr>
        <w:pStyle w:val="ListBullet"/>
      </w:pPr>
      <w:r>
        <w:t>T1564.008 — Email Hiding Rules: mailbox rule moved/hid finance/invoice-related messages.</w:t>
      </w:r>
    </w:p>
    <w:p w14:paraId="610852D0" w14:textId="77777777" w:rsidR="000D051C" w:rsidRDefault="007C5F78">
      <w:pPr>
        <w:pStyle w:val="Heading1"/>
      </w:pPr>
      <w:r>
        <w:t>7. Status and Next Phase</w:t>
      </w:r>
    </w:p>
    <w:p w14:paraId="175DCFB4" w14:textId="77777777" w:rsidR="000D051C" w:rsidRDefault="007C5F78">
      <w:r>
        <w:t>Completed: triage, baseline, authentication analysis, post-authentication correlation, scope, IOC collection, initial ATT&amp;CK mapping.</w:t>
      </w:r>
    </w:p>
    <w:p w14:paraId="04F5F394" w14:textId="77777777" w:rsidR="000D051C" w:rsidRDefault="007C5F78">
      <w:r>
        <w:t>Next: response/remediation planning and verification; then detection engineering, dashboard, and final incident report.</w:t>
      </w:r>
    </w:p>
    <w:p w14:paraId="6A8E174E" w14:textId="77777777" w:rsidR="000D051C" w:rsidRDefault="007C5F78">
      <w:r>
        <w:t>Independent case: Priya remains intentionally uninvestigated for the user's practice.</w:t>
      </w:r>
    </w:p>
    <w:p w14:paraId="6821016C" w14:textId="77777777" w:rsidR="000D051C" w:rsidRDefault="007C5F78">
      <w:pPr>
        <w:pStyle w:val="Heading1"/>
      </w:pPr>
      <w:r>
        <w:t>8. Evidence Notes</w:t>
      </w:r>
    </w:p>
    <w:p w14:paraId="55407043" w14:textId="77777777" w:rsidR="000D051C" w:rsidRDefault="007C5F78">
      <w:pPr>
        <w:pStyle w:val="ListBullet"/>
      </w:pPr>
      <w:r>
        <w:t>This is a synthetic lab; the IPs and identities are not real corporate threat intelligence.</w:t>
      </w:r>
    </w:p>
    <w:p w14:paraId="241FA6FD" w14:textId="77777777" w:rsidR="000D051C" w:rsidRDefault="007C5F78">
      <w:pPr>
        <w:pStyle w:val="ListBullet"/>
      </w:pPr>
      <w:r>
        <w:t>Use 'CEO account' in business/executive narrative and Daniel Reev/email when referring to exact log evidence.</w:t>
      </w:r>
    </w:p>
    <w:p w14:paraId="6D55F9EB" w14:textId="77777777" w:rsidR="000D051C" w:rsidRDefault="007C5F78">
      <w:pPr>
        <w:pStyle w:val="ListBullet"/>
      </w:pPr>
      <w:r>
        <w:t>Do not claim exfiltration, financial fraud, or customer-data theft without supporting telemetry.</w:t>
      </w:r>
    </w:p>
    <w:p w14:paraId="1661AD8D" w14:textId="000142A3" w:rsidR="000D051C" w:rsidRDefault="007C5F78">
      <w:pPr>
        <w:pStyle w:val="ListBullet"/>
      </w:pPr>
      <w:r>
        <w:t>Targeted does not automatically mean compromised.</w:t>
      </w:r>
    </w:p>
    <w:p w14:paraId="4B662149" w14:textId="2817BE98" w:rsidR="007C5F78" w:rsidRDefault="007C5F78" w:rsidP="007C5F78">
      <w:pPr>
        <w:pStyle w:val="ListBullet"/>
        <w:numPr>
          <w:ilvl w:val="0"/>
          <w:numId w:val="0"/>
        </w:numPr>
        <w:ind w:left="360" w:hanging="360"/>
      </w:pPr>
    </w:p>
    <w:p w14:paraId="31F7A316" w14:textId="043862FB" w:rsidR="007C5F78" w:rsidRDefault="007C5F78" w:rsidP="007C5F78">
      <w:pPr>
        <w:pStyle w:val="ListBullet"/>
        <w:numPr>
          <w:ilvl w:val="0"/>
          <w:numId w:val="0"/>
        </w:numPr>
        <w:ind w:left="360" w:hanging="360"/>
      </w:pPr>
    </w:p>
    <w:p w14:paraId="7255F545" w14:textId="77777777" w:rsidR="00967BCD" w:rsidRPr="00967BCD" w:rsidRDefault="007C5F78" w:rsidP="00967BCD">
      <w:pPr>
        <w:pStyle w:val="ListBullet"/>
        <w:rPr>
          <w:b/>
          <w:bCs/>
          <w:lang w:val="en-PK"/>
        </w:rPr>
      </w:pPr>
      <w:r>
        <w:t>C-05: Simulated blocking of suspicious source IPs — 203.0.113.41, 203.0.113.42, 203.0.113.43.</w:t>
      </w:r>
    </w:p>
    <w:p w14:paraId="4F299986" w14:textId="1BF3C840" w:rsidR="00967BCD" w:rsidRPr="00967BCD" w:rsidRDefault="00967BCD" w:rsidP="00967BCD">
      <w:pPr>
        <w:pStyle w:val="ListBullet"/>
        <w:numPr>
          <w:ilvl w:val="0"/>
          <w:numId w:val="0"/>
        </w:numPr>
        <w:ind w:left="360"/>
        <w:rPr>
          <w:b/>
          <w:bCs/>
          <w:lang w:val="en-PK"/>
        </w:rPr>
      </w:pPr>
      <w:r>
        <w:lastRenderedPageBreak/>
        <w:br/>
      </w:r>
      <w:r w:rsidRPr="00967BCD">
        <w:rPr>
          <w:b/>
          <w:bCs/>
          <w:lang w:val="en-PK"/>
        </w:rPr>
        <w:t>9. Incident Assessment &amp; Conclusion</w:t>
      </w:r>
    </w:p>
    <w:p w14:paraId="09F37B94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Assessment:</w:t>
      </w:r>
      <w:r w:rsidRPr="00967BCD">
        <w:rPr>
          <w:lang w:val="en-PK"/>
        </w:rPr>
        <w:br/>
        <w:t xml:space="preserve">Based on the correlation of authentication and audit telemetry, the evidence supports compromise of the </w:t>
      </w:r>
      <w:proofErr w:type="spellStart"/>
      <w:r w:rsidRPr="00967BCD">
        <w:rPr>
          <w:lang w:val="en-PK"/>
        </w:rPr>
        <w:t>Cloudora</w:t>
      </w:r>
      <w:proofErr w:type="spellEnd"/>
      <w:r w:rsidRPr="00967BCD">
        <w:rPr>
          <w:lang w:val="en-PK"/>
        </w:rPr>
        <w:t xml:space="preserve"> CEO account in this simulated environment.</w:t>
      </w:r>
    </w:p>
    <w:p w14:paraId="5CD8A4B2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>The observed sequence was:</w:t>
      </w:r>
    </w:p>
    <w:p w14:paraId="7E3328E3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Repeated failed authentication attempts → successful Lagos authentication → Outlook Web access → new authenticator registration → Azure Portal access → finance/invoice-focused inbox rule creation.</w:t>
      </w:r>
    </w:p>
    <w:p w14:paraId="0BB47FB5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>The evidence confirms unauthorized account and mailbox manipulation. However, the available telemetry does not establish actual data exfiltration, financial fraud, or customer-data theft.</w:t>
      </w:r>
    </w:p>
    <w:p w14:paraId="26940451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Finding:</w:t>
      </w:r>
      <w:r w:rsidRPr="00967BCD">
        <w:rPr>
          <w:lang w:val="en-PK"/>
        </w:rPr>
        <w:t xml:space="preserve"> Confirmed simulated CEO account compromise.</w:t>
      </w:r>
    </w:p>
    <w:p w14:paraId="17766ECC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Status:</w:t>
      </w:r>
      <w:r w:rsidRPr="00967BCD">
        <w:rPr>
          <w:lang w:val="en-PK"/>
        </w:rPr>
        <w:t xml:space="preserve"> Investigation completed.</w:t>
      </w:r>
    </w:p>
    <w:p w14:paraId="358533A5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pict w14:anchorId="2984384A">
          <v:rect id="_x0000_i1127" style="width:0;height:1.5pt" o:hralign="center" o:hrstd="t" o:hr="t" fillcolor="#a0a0a0" stroked="f"/>
        </w:pict>
      </w:r>
    </w:p>
    <w:p w14:paraId="521B08DF" w14:textId="77777777" w:rsidR="00967BCD" w:rsidRPr="00967BCD" w:rsidRDefault="00967BCD" w:rsidP="00967BCD">
      <w:pPr>
        <w:pStyle w:val="ListBullet"/>
        <w:rPr>
          <w:b/>
          <w:bCs/>
          <w:lang w:val="en-PK"/>
        </w:rPr>
      </w:pPr>
      <w:r w:rsidRPr="00967BCD">
        <w:rPr>
          <w:b/>
          <w:bCs/>
          <w:lang w:val="en-PK"/>
        </w:rPr>
        <w:t>10. Containment &amp; Response Actions</w:t>
      </w:r>
    </w:p>
    <w:p w14:paraId="72303B3C" w14:textId="77777777" w:rsidR="00967BCD" w:rsidRPr="00967BCD" w:rsidRDefault="00967BCD" w:rsidP="00967BCD">
      <w:pPr>
        <w:pStyle w:val="ListBullet"/>
        <w:rPr>
          <w:b/>
          <w:bCs/>
          <w:lang w:val="en-PK"/>
        </w:rPr>
      </w:pPr>
      <w:r w:rsidRPr="00967BCD">
        <w:rPr>
          <w:b/>
          <w:bCs/>
          <w:lang w:val="en-PK"/>
        </w:rPr>
        <w:t>C-01: Revoke Active Sessions</w:t>
      </w:r>
    </w:p>
    <w:p w14:paraId="3F5D6009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Action:</w:t>
      </w:r>
      <w:r w:rsidRPr="00967BCD">
        <w:rPr>
          <w:lang w:val="en-PK"/>
        </w:rPr>
        <w:t xml:space="preserve"> Revoke all active sessions for the compromised CEO account.</w:t>
      </w:r>
    </w:p>
    <w:p w14:paraId="7C3A2131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Reason:</w:t>
      </w:r>
      <w:r w:rsidRPr="00967BCD">
        <w:rPr>
          <w:lang w:val="en-PK"/>
        </w:rPr>
        <w:t xml:space="preserve"> Prevent continued use of sessions established by the unauthorized actor.</w:t>
      </w:r>
    </w:p>
    <w:p w14:paraId="5D185287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Status:</w:t>
      </w:r>
      <w:r w:rsidRPr="00967BCD">
        <w:rPr>
          <w:lang w:val="en-PK"/>
        </w:rPr>
        <w:t xml:space="preserve"> Simulated response action.</w:t>
      </w:r>
    </w:p>
    <w:p w14:paraId="0922FD75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Note:</w:t>
      </w:r>
      <w:r w:rsidRPr="00967BCD">
        <w:rPr>
          <w:lang w:val="en-PK"/>
        </w:rPr>
        <w:t xml:space="preserve"> This action was documented as part of the lab response plan and was not executed against a real Microsoft 365 tenant.</w:t>
      </w:r>
    </w:p>
    <w:p w14:paraId="1E622103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pict w14:anchorId="507047AC">
          <v:rect id="_x0000_i1128" style="width:0;height:1.5pt" o:hralign="center" o:hrstd="t" o:hr="t" fillcolor="#a0a0a0" stroked="f"/>
        </w:pict>
      </w:r>
    </w:p>
    <w:p w14:paraId="359929B6" w14:textId="77777777" w:rsidR="00967BCD" w:rsidRPr="00967BCD" w:rsidRDefault="00967BCD" w:rsidP="00967BCD">
      <w:pPr>
        <w:pStyle w:val="ListBullet"/>
        <w:rPr>
          <w:b/>
          <w:bCs/>
          <w:lang w:val="en-PK"/>
        </w:rPr>
      </w:pPr>
      <w:r w:rsidRPr="00967BCD">
        <w:rPr>
          <w:b/>
          <w:bCs/>
          <w:lang w:val="en-PK"/>
        </w:rPr>
        <w:t>C-02: Reset CEO Account Password</w:t>
      </w:r>
    </w:p>
    <w:p w14:paraId="4FE1F8BE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Action:</w:t>
      </w:r>
      <w:r w:rsidRPr="00967BCD">
        <w:rPr>
          <w:lang w:val="en-PK"/>
        </w:rPr>
        <w:t xml:space="preserve"> Reset the CEO account password and invalidate the previous credential.</w:t>
      </w:r>
    </w:p>
    <w:p w14:paraId="2B1071C2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Reason:</w:t>
      </w:r>
      <w:r w:rsidRPr="00967BCD">
        <w:rPr>
          <w:lang w:val="en-PK"/>
        </w:rPr>
        <w:t xml:space="preserve"> Remove the possibility of continued authentication using the compromised credential.</w:t>
      </w:r>
    </w:p>
    <w:p w14:paraId="30E8E60F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Status:</w:t>
      </w:r>
      <w:r w:rsidRPr="00967BCD">
        <w:rPr>
          <w:lang w:val="en-PK"/>
        </w:rPr>
        <w:t xml:space="preserve"> Simulated response action.</w:t>
      </w:r>
    </w:p>
    <w:p w14:paraId="71CEAB55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Note:</w:t>
      </w:r>
      <w:r w:rsidRPr="00967BCD">
        <w:rPr>
          <w:lang w:val="en-PK"/>
        </w:rPr>
        <w:t xml:space="preserve"> No real credentials were changed because this is a synthetic environment.</w:t>
      </w:r>
    </w:p>
    <w:p w14:paraId="208FCC93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pict w14:anchorId="7E7A74B0">
          <v:rect id="_x0000_i1129" style="width:0;height:1.5pt" o:hralign="center" o:hrstd="t" o:hr="t" fillcolor="#a0a0a0" stroked="f"/>
        </w:pict>
      </w:r>
    </w:p>
    <w:p w14:paraId="47A7DE12" w14:textId="77777777" w:rsidR="00967BCD" w:rsidRPr="00967BCD" w:rsidRDefault="00967BCD" w:rsidP="00967BCD">
      <w:pPr>
        <w:pStyle w:val="ListBullet"/>
        <w:rPr>
          <w:b/>
          <w:bCs/>
          <w:lang w:val="en-PK"/>
        </w:rPr>
      </w:pPr>
      <w:r w:rsidRPr="00967BCD">
        <w:rPr>
          <w:b/>
          <w:bCs/>
          <w:lang w:val="en-PK"/>
        </w:rPr>
        <w:t>C-03: Remove Unauthorized Authenticator</w:t>
      </w:r>
    </w:p>
    <w:p w14:paraId="0DFF3B00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Action:</w:t>
      </w:r>
      <w:r w:rsidRPr="00967BCD">
        <w:rPr>
          <w:lang w:val="en-PK"/>
        </w:rPr>
        <w:t xml:space="preserve"> Remove the newly registered Pixel 6 authenticator/security information.</w:t>
      </w:r>
    </w:p>
    <w:p w14:paraId="1387160A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Reason:</w:t>
      </w:r>
      <w:r w:rsidRPr="00967BCD">
        <w:rPr>
          <w:lang w:val="en-PK"/>
        </w:rPr>
        <w:t xml:space="preserve"> The authenticator was registered from suspicious source IP 203.0.113.41 shortly after successful authentication and could provide continued access.</w:t>
      </w:r>
    </w:p>
    <w:p w14:paraId="40654976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Status:</w:t>
      </w:r>
      <w:r w:rsidRPr="00967BCD">
        <w:rPr>
          <w:lang w:val="en-PK"/>
        </w:rPr>
        <w:t xml:space="preserve"> Simulated response action.</w:t>
      </w:r>
    </w:p>
    <w:p w14:paraId="08C006D1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Supporting evidence:</w:t>
      </w:r>
      <w:r w:rsidRPr="00967BCD">
        <w:rPr>
          <w:lang w:val="en-PK"/>
        </w:rPr>
        <w:t xml:space="preserve"> </w:t>
      </w:r>
      <w:proofErr w:type="spellStart"/>
      <w:r w:rsidRPr="00967BCD">
        <w:rPr>
          <w:lang w:val="en-PK"/>
        </w:rPr>
        <w:t>RegisterSecurityInfo</w:t>
      </w:r>
      <w:proofErr w:type="spellEnd"/>
      <w:r w:rsidRPr="00967BCD">
        <w:rPr>
          <w:lang w:val="en-PK"/>
        </w:rPr>
        <w:t xml:space="preserve"> event at 2026-08-10 23:18:00 UTC.</w:t>
      </w:r>
    </w:p>
    <w:p w14:paraId="49D23653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pict w14:anchorId="3ADB70A9">
          <v:rect id="_x0000_i1130" style="width:0;height:1.5pt" o:hralign="center" o:hrstd="t" o:hr="t" fillcolor="#a0a0a0" stroked="f"/>
        </w:pict>
      </w:r>
    </w:p>
    <w:p w14:paraId="207AE30C" w14:textId="77777777" w:rsidR="00967BCD" w:rsidRPr="00967BCD" w:rsidRDefault="00967BCD" w:rsidP="00967BCD">
      <w:pPr>
        <w:pStyle w:val="ListBullet"/>
        <w:rPr>
          <w:b/>
          <w:bCs/>
          <w:lang w:val="en-PK"/>
        </w:rPr>
      </w:pPr>
      <w:r w:rsidRPr="00967BCD">
        <w:rPr>
          <w:b/>
          <w:bCs/>
          <w:lang w:val="en-PK"/>
        </w:rPr>
        <w:t>C-04: Remove Unauthorized Inbox Rule</w:t>
      </w:r>
    </w:p>
    <w:p w14:paraId="2565157C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Action:</w:t>
      </w:r>
      <w:r w:rsidRPr="00967BCD">
        <w:rPr>
          <w:lang w:val="en-PK"/>
        </w:rPr>
        <w:t xml:space="preserve"> Remove the unauthorized "RSS subscriptions" inbox rule.</w:t>
      </w:r>
    </w:p>
    <w:p w14:paraId="31F5EC85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Reason:</w:t>
      </w:r>
      <w:r w:rsidRPr="00967BCD">
        <w:rPr>
          <w:lang w:val="en-PK"/>
        </w:rPr>
        <w:t xml:space="preserve"> The rule targeted finance/invoice-related messages and marked them as read, which could hide important business communications from the legitimate account owner.</w:t>
      </w:r>
    </w:p>
    <w:p w14:paraId="427F862E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Status:</w:t>
      </w:r>
      <w:r w:rsidRPr="00967BCD">
        <w:rPr>
          <w:lang w:val="en-PK"/>
        </w:rPr>
        <w:t xml:space="preserve"> Simulated response action.</w:t>
      </w:r>
    </w:p>
    <w:p w14:paraId="314B60B6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Important verification limitation:</w:t>
      </w:r>
      <w:r w:rsidRPr="00967BCD">
        <w:rPr>
          <w:lang w:val="en-PK"/>
        </w:rPr>
        <w:t xml:space="preserve"> The dataset is static. The historical New-</w:t>
      </w:r>
      <w:proofErr w:type="spellStart"/>
      <w:r w:rsidRPr="00967BCD">
        <w:rPr>
          <w:lang w:val="en-PK"/>
        </w:rPr>
        <w:t>InboxRule</w:t>
      </w:r>
      <w:proofErr w:type="spellEnd"/>
      <w:r w:rsidRPr="00967BCD">
        <w:rPr>
          <w:lang w:val="en-PK"/>
        </w:rPr>
        <w:t xml:space="preserve"> event remains visible in Splunk after the simulated response. Therefore, the available Splunk telemetry cannot prove that the rule was actually deleted from the current mailbox state.</w:t>
      </w:r>
    </w:p>
    <w:p w14:paraId="33CA0354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pict w14:anchorId="0F7DCC74">
          <v:rect id="_x0000_i1131" style="width:0;height:1.5pt" o:hralign="center" o:hrstd="t" o:hr="t" fillcolor="#a0a0a0" stroked="f"/>
        </w:pict>
      </w:r>
    </w:p>
    <w:p w14:paraId="67EE85DB" w14:textId="77777777" w:rsidR="00967BCD" w:rsidRPr="00967BCD" w:rsidRDefault="00967BCD" w:rsidP="00967BCD">
      <w:pPr>
        <w:pStyle w:val="ListBullet"/>
        <w:rPr>
          <w:b/>
          <w:bCs/>
          <w:lang w:val="en-PK"/>
        </w:rPr>
      </w:pPr>
      <w:r w:rsidRPr="00967BCD">
        <w:rPr>
          <w:b/>
          <w:bCs/>
          <w:lang w:val="en-PK"/>
        </w:rPr>
        <w:t>C-05: Block Suspicious Source IPs</w:t>
      </w:r>
    </w:p>
    <w:p w14:paraId="44920251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Action:</w:t>
      </w:r>
      <w:r w:rsidRPr="00967BCD">
        <w:rPr>
          <w:lang w:val="en-PK"/>
        </w:rPr>
        <w:t xml:space="preserve"> Simulate blocking of:</w:t>
      </w:r>
    </w:p>
    <w:p w14:paraId="306FBC83" w14:textId="77777777" w:rsidR="00967BCD" w:rsidRPr="00967BCD" w:rsidRDefault="00967BCD" w:rsidP="00967BCD">
      <w:pPr>
        <w:pStyle w:val="ListBullet"/>
        <w:numPr>
          <w:ilvl w:val="0"/>
          <w:numId w:val="10"/>
        </w:numPr>
        <w:rPr>
          <w:lang w:val="en-PK"/>
        </w:rPr>
      </w:pPr>
      <w:r w:rsidRPr="00967BCD">
        <w:rPr>
          <w:lang w:val="en-PK"/>
        </w:rPr>
        <w:lastRenderedPageBreak/>
        <w:t>203.0.113.41</w:t>
      </w:r>
    </w:p>
    <w:p w14:paraId="499FB452" w14:textId="77777777" w:rsidR="00967BCD" w:rsidRPr="00967BCD" w:rsidRDefault="00967BCD" w:rsidP="00967BCD">
      <w:pPr>
        <w:pStyle w:val="ListBullet"/>
        <w:numPr>
          <w:ilvl w:val="0"/>
          <w:numId w:val="10"/>
        </w:numPr>
        <w:rPr>
          <w:lang w:val="en-PK"/>
        </w:rPr>
      </w:pPr>
      <w:r w:rsidRPr="00967BCD">
        <w:rPr>
          <w:lang w:val="en-PK"/>
        </w:rPr>
        <w:t>203.0.113.42</w:t>
      </w:r>
    </w:p>
    <w:p w14:paraId="0ED5999D" w14:textId="77777777" w:rsidR="00967BCD" w:rsidRPr="00967BCD" w:rsidRDefault="00967BCD" w:rsidP="00967BCD">
      <w:pPr>
        <w:pStyle w:val="ListBullet"/>
        <w:numPr>
          <w:ilvl w:val="0"/>
          <w:numId w:val="10"/>
        </w:numPr>
        <w:rPr>
          <w:lang w:val="en-PK"/>
        </w:rPr>
      </w:pPr>
      <w:r w:rsidRPr="00967BCD">
        <w:rPr>
          <w:lang w:val="en-PK"/>
        </w:rPr>
        <w:t>203.0.113.43</w:t>
      </w:r>
    </w:p>
    <w:p w14:paraId="3372DE1F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Reason:</w:t>
      </w:r>
      <w:r w:rsidRPr="00967BCD">
        <w:rPr>
          <w:lang w:val="en-PK"/>
        </w:rPr>
        <w:t xml:space="preserve"> These sources were associated with the suspicious distributed authentication activity in the synthetic dataset.</w:t>
      </w:r>
    </w:p>
    <w:p w14:paraId="58C02D0B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Status:</w:t>
      </w:r>
      <w:r w:rsidRPr="00967BCD">
        <w:rPr>
          <w:lang w:val="en-PK"/>
        </w:rPr>
        <w:t xml:space="preserve"> Simulated response action.</w:t>
      </w:r>
    </w:p>
    <w:p w14:paraId="5F8CDA68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Note:</w:t>
      </w:r>
      <w:r w:rsidRPr="00967BCD">
        <w:rPr>
          <w:lang w:val="en-PK"/>
        </w:rPr>
        <w:t xml:space="preserve"> These are documentation-range IP addresses used only within the synthetic lab.</w:t>
      </w:r>
    </w:p>
    <w:p w14:paraId="39A3B8B3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pict w14:anchorId="68193570">
          <v:rect id="_x0000_i1132" style="width:0;height:1.5pt" o:hralign="center" o:hrstd="t" o:hr="t" fillcolor="#a0a0a0" stroked="f"/>
        </w:pict>
      </w:r>
    </w:p>
    <w:p w14:paraId="58F17A9A" w14:textId="77777777" w:rsidR="00967BCD" w:rsidRPr="00967BCD" w:rsidRDefault="00967BCD" w:rsidP="00967BCD">
      <w:pPr>
        <w:pStyle w:val="ListBullet"/>
        <w:rPr>
          <w:b/>
          <w:bCs/>
          <w:lang w:val="en-PK"/>
        </w:rPr>
      </w:pPr>
      <w:r w:rsidRPr="00967BCD">
        <w:rPr>
          <w:b/>
          <w:bCs/>
          <w:lang w:val="en-PK"/>
        </w:rPr>
        <w:t>11. Post-Containment Verification</w:t>
      </w:r>
    </w:p>
    <w:p w14:paraId="42F93C0A" w14:textId="77777777" w:rsidR="00967BCD" w:rsidRPr="00967BCD" w:rsidRDefault="00967BCD" w:rsidP="00967BCD">
      <w:pPr>
        <w:pStyle w:val="ListBullet"/>
        <w:rPr>
          <w:b/>
          <w:bCs/>
          <w:lang w:val="en-PK"/>
        </w:rPr>
      </w:pPr>
      <w:r w:rsidRPr="00967BCD">
        <w:rPr>
          <w:b/>
          <w:bCs/>
          <w:lang w:val="en-PK"/>
        </w:rPr>
        <w:t>11.1 Historical Inbox-Rule Verification</w:t>
      </w:r>
    </w:p>
    <w:p w14:paraId="6E811A28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SPL Query:</w:t>
      </w:r>
    </w:p>
    <w:p w14:paraId="69D55828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>index=</w:t>
      </w:r>
      <w:proofErr w:type="spellStart"/>
      <w:r w:rsidRPr="00967BCD">
        <w:rPr>
          <w:lang w:val="en-PK"/>
        </w:rPr>
        <w:t>cloudora</w:t>
      </w:r>
      <w:proofErr w:type="spellEnd"/>
      <w:r w:rsidRPr="00967BCD">
        <w:rPr>
          <w:lang w:val="en-PK"/>
        </w:rPr>
        <w:t xml:space="preserve"> </w:t>
      </w:r>
      <w:proofErr w:type="spellStart"/>
      <w:r w:rsidRPr="00967BCD">
        <w:rPr>
          <w:lang w:val="en-PK"/>
        </w:rPr>
        <w:t>sourcetype</w:t>
      </w:r>
      <w:proofErr w:type="spellEnd"/>
      <w:r w:rsidRPr="00967BCD">
        <w:rPr>
          <w:lang w:val="en-PK"/>
        </w:rPr>
        <w:t>=</w:t>
      </w:r>
      <w:proofErr w:type="spellStart"/>
      <w:proofErr w:type="gramStart"/>
      <w:r w:rsidRPr="00967BCD">
        <w:rPr>
          <w:lang w:val="en-PK"/>
        </w:rPr>
        <w:t>cloudora:audit</w:t>
      </w:r>
      <w:proofErr w:type="spellEnd"/>
      <w:proofErr w:type="gramEnd"/>
      <w:r w:rsidRPr="00967BCD">
        <w:rPr>
          <w:lang w:val="en-PK"/>
        </w:rPr>
        <w:t xml:space="preserve"> user="Daniel </w:t>
      </w:r>
      <w:proofErr w:type="spellStart"/>
      <w:r w:rsidRPr="00967BCD">
        <w:rPr>
          <w:lang w:val="en-PK"/>
        </w:rPr>
        <w:t>Reev</w:t>
      </w:r>
      <w:proofErr w:type="spellEnd"/>
      <w:r w:rsidRPr="00967BCD">
        <w:rPr>
          <w:lang w:val="en-PK"/>
        </w:rPr>
        <w:t>"</w:t>
      </w:r>
    </w:p>
    <w:p w14:paraId="38A3D877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>| search operation="New-</w:t>
      </w:r>
      <w:proofErr w:type="spellStart"/>
      <w:r w:rsidRPr="00967BCD">
        <w:rPr>
          <w:lang w:val="en-PK"/>
        </w:rPr>
        <w:t>InboxRule</w:t>
      </w:r>
      <w:proofErr w:type="spellEnd"/>
      <w:r w:rsidRPr="00967BCD">
        <w:rPr>
          <w:lang w:val="en-PK"/>
        </w:rPr>
        <w:t>"</w:t>
      </w:r>
    </w:p>
    <w:p w14:paraId="00B41038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 xml:space="preserve">| table _time, user, </w:t>
      </w:r>
      <w:proofErr w:type="spellStart"/>
      <w:r w:rsidRPr="00967BCD">
        <w:rPr>
          <w:lang w:val="en-PK"/>
        </w:rPr>
        <w:t>src_ip</w:t>
      </w:r>
      <w:proofErr w:type="spellEnd"/>
      <w:r w:rsidRPr="00967BCD">
        <w:rPr>
          <w:lang w:val="en-PK"/>
        </w:rPr>
        <w:t>, operation, target, device, action, result, details</w:t>
      </w:r>
    </w:p>
    <w:p w14:paraId="16DEF6A8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>| sort 0 _time</w:t>
      </w:r>
    </w:p>
    <w:p w14:paraId="02A95B5C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Observed evidence:</w:t>
      </w:r>
      <w:r w:rsidRPr="00967BCD">
        <w:rPr>
          <w:lang w:val="en-PK"/>
        </w:rPr>
        <w:br/>
        <w:t>The historical New-</w:t>
      </w:r>
      <w:proofErr w:type="spellStart"/>
      <w:r w:rsidRPr="00967BCD">
        <w:rPr>
          <w:lang w:val="en-PK"/>
        </w:rPr>
        <w:t>InboxRule</w:t>
      </w:r>
      <w:proofErr w:type="spellEnd"/>
      <w:r w:rsidRPr="00967BCD">
        <w:rPr>
          <w:lang w:val="en-PK"/>
        </w:rPr>
        <w:t xml:space="preserve"> event from 2026-08-10 23:31:00 UTC remained visible.</w:t>
      </w:r>
    </w:p>
    <w:p w14:paraId="36228C9C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Analyst interpretation:</w:t>
      </w:r>
      <w:r w:rsidRPr="00967BCD">
        <w:rPr>
          <w:lang w:val="en-PK"/>
        </w:rPr>
        <w:br/>
        <w:t>This is expected because the dataset contains historical events and is not a live Microsoft 365 mailbox. The presence of the historical creation event does not prove that the inbox rule remained active after the simulated containment action.</w:t>
      </w:r>
    </w:p>
    <w:p w14:paraId="66791700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Status:</w:t>
      </w:r>
      <w:r w:rsidRPr="00967BCD">
        <w:rPr>
          <w:lang w:val="en-PK"/>
        </w:rPr>
        <w:t xml:space="preserve"> Verification limited by static telemetry.</w:t>
      </w:r>
    </w:p>
    <w:p w14:paraId="4E743763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pict w14:anchorId="2A23E57A">
          <v:rect id="_x0000_i1133" style="width:0;height:1.5pt" o:hralign="center" o:hrstd="t" o:hr="t" fillcolor="#a0a0a0" stroked="f"/>
        </w:pict>
      </w:r>
    </w:p>
    <w:p w14:paraId="5B7DA961" w14:textId="77777777" w:rsidR="00967BCD" w:rsidRPr="00967BCD" w:rsidRDefault="00967BCD" w:rsidP="00967BCD">
      <w:pPr>
        <w:pStyle w:val="ListBullet"/>
        <w:rPr>
          <w:b/>
          <w:bCs/>
          <w:lang w:val="en-PK"/>
        </w:rPr>
      </w:pPr>
      <w:r w:rsidRPr="00967BCD">
        <w:rPr>
          <w:b/>
          <w:bCs/>
          <w:lang w:val="en-PK"/>
        </w:rPr>
        <w:t>11.2 Later CEO Activity</w:t>
      </w:r>
    </w:p>
    <w:p w14:paraId="7ED7D4F6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SPL Query:</w:t>
      </w:r>
    </w:p>
    <w:p w14:paraId="3911E2B2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>index=</w:t>
      </w:r>
      <w:proofErr w:type="spellStart"/>
      <w:r w:rsidRPr="00967BCD">
        <w:rPr>
          <w:lang w:val="en-PK"/>
        </w:rPr>
        <w:t>cloudora</w:t>
      </w:r>
      <w:proofErr w:type="spellEnd"/>
      <w:r w:rsidRPr="00967BCD">
        <w:rPr>
          <w:lang w:val="en-PK"/>
        </w:rPr>
        <w:t xml:space="preserve"> user="Daniel </w:t>
      </w:r>
      <w:proofErr w:type="spellStart"/>
      <w:r w:rsidRPr="00967BCD">
        <w:rPr>
          <w:lang w:val="en-PK"/>
        </w:rPr>
        <w:t>Reev</w:t>
      </w:r>
      <w:proofErr w:type="spellEnd"/>
      <w:r w:rsidRPr="00967BCD">
        <w:rPr>
          <w:lang w:val="en-PK"/>
        </w:rPr>
        <w:t>"</w:t>
      </w:r>
    </w:p>
    <w:p w14:paraId="7E328DEB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 xml:space="preserve">| table _time, </w:t>
      </w:r>
      <w:proofErr w:type="spellStart"/>
      <w:r w:rsidRPr="00967BCD">
        <w:rPr>
          <w:lang w:val="en-PK"/>
        </w:rPr>
        <w:t>sourcetype</w:t>
      </w:r>
      <w:proofErr w:type="spellEnd"/>
      <w:r w:rsidRPr="00967BCD">
        <w:rPr>
          <w:lang w:val="en-PK"/>
        </w:rPr>
        <w:t xml:space="preserve">, </w:t>
      </w:r>
      <w:proofErr w:type="spellStart"/>
      <w:r w:rsidRPr="00967BCD">
        <w:rPr>
          <w:lang w:val="en-PK"/>
        </w:rPr>
        <w:t>src_ip</w:t>
      </w:r>
      <w:proofErr w:type="spellEnd"/>
      <w:r w:rsidRPr="00967BCD">
        <w:rPr>
          <w:lang w:val="en-PK"/>
        </w:rPr>
        <w:t>, application, operation, device, result, details</w:t>
      </w:r>
    </w:p>
    <w:p w14:paraId="747B669B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>| sort 0 _time</w:t>
      </w:r>
    </w:p>
    <w:p w14:paraId="3D1C3A6D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Observed evidence:</w:t>
      </w:r>
    </w:p>
    <w:p w14:paraId="7EFA33A5" w14:textId="77777777" w:rsidR="00967BCD" w:rsidRPr="00967BCD" w:rsidRDefault="00967BCD" w:rsidP="00967BCD">
      <w:pPr>
        <w:pStyle w:val="ListBullet"/>
        <w:numPr>
          <w:ilvl w:val="0"/>
          <w:numId w:val="11"/>
        </w:numPr>
        <w:rPr>
          <w:lang w:val="en-PK"/>
        </w:rPr>
      </w:pPr>
      <w:r w:rsidRPr="00967BCD">
        <w:rPr>
          <w:lang w:val="en-PK"/>
        </w:rPr>
        <w:t>2026-08-11 04:41:00 UTC — London / 192.0.2.10 / MacBook Pro / Microsoft 365 / Success</w:t>
      </w:r>
    </w:p>
    <w:p w14:paraId="5F9C4F27" w14:textId="77777777" w:rsidR="00967BCD" w:rsidRPr="00967BCD" w:rsidRDefault="00967BCD" w:rsidP="00967BCD">
      <w:pPr>
        <w:pStyle w:val="ListBullet"/>
        <w:numPr>
          <w:ilvl w:val="0"/>
          <w:numId w:val="11"/>
        </w:numPr>
        <w:rPr>
          <w:lang w:val="en-PK"/>
        </w:rPr>
      </w:pPr>
      <w:r w:rsidRPr="00967BCD">
        <w:rPr>
          <w:lang w:val="en-PK"/>
        </w:rPr>
        <w:t xml:space="preserve">2026-08-11 04:45:00 UTC — London / 192.0.2.10 / MacBook Pro / </w:t>
      </w:r>
      <w:proofErr w:type="spellStart"/>
      <w:r w:rsidRPr="00967BCD">
        <w:rPr>
          <w:lang w:val="en-PK"/>
        </w:rPr>
        <w:t>MailboxAccess</w:t>
      </w:r>
      <w:proofErr w:type="spellEnd"/>
      <w:r w:rsidRPr="00967BCD">
        <w:rPr>
          <w:lang w:val="en-PK"/>
        </w:rPr>
        <w:t xml:space="preserve"> / Success</w:t>
      </w:r>
    </w:p>
    <w:p w14:paraId="0A958215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Analyst interpretation:</w:t>
      </w:r>
      <w:r w:rsidRPr="00967BCD">
        <w:rPr>
          <w:lang w:val="en-PK"/>
        </w:rPr>
        <w:br/>
        <w:t>Later activity returned to the previously observed London/MacBook Pro pattern. This supports the expected post-incident baseline but does not independently prove that every containment action succeeded.</w:t>
      </w:r>
    </w:p>
    <w:p w14:paraId="24AC1D39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Status:</w:t>
      </w:r>
      <w:r w:rsidRPr="00967BCD">
        <w:rPr>
          <w:lang w:val="en-PK"/>
        </w:rPr>
        <w:t xml:space="preserve"> Supporting verification evidence.</w:t>
      </w:r>
    </w:p>
    <w:p w14:paraId="79E9D305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pict w14:anchorId="3E27405A">
          <v:rect id="_x0000_i1134" style="width:0;height:1.5pt" o:hralign="center" o:hrstd="t" o:hr="t" fillcolor="#a0a0a0" stroked="f"/>
        </w:pict>
      </w:r>
    </w:p>
    <w:p w14:paraId="1A515351" w14:textId="77777777" w:rsidR="00967BCD" w:rsidRPr="00967BCD" w:rsidRDefault="00967BCD" w:rsidP="00967BCD">
      <w:pPr>
        <w:pStyle w:val="ListBullet"/>
        <w:rPr>
          <w:b/>
          <w:bCs/>
          <w:lang w:val="en-PK"/>
        </w:rPr>
      </w:pPr>
      <w:r w:rsidRPr="00967BCD">
        <w:rPr>
          <w:b/>
          <w:bCs/>
          <w:lang w:val="en-PK"/>
        </w:rPr>
        <w:t>12. Detection Engineering</w:t>
      </w:r>
    </w:p>
    <w:p w14:paraId="3CF5FE80" w14:textId="77777777" w:rsidR="00967BCD" w:rsidRPr="00967BCD" w:rsidRDefault="00967BCD" w:rsidP="00967BCD">
      <w:pPr>
        <w:pStyle w:val="ListBullet"/>
        <w:rPr>
          <w:b/>
          <w:bCs/>
          <w:lang w:val="en-PK"/>
        </w:rPr>
      </w:pPr>
      <w:r w:rsidRPr="00967BCD">
        <w:rPr>
          <w:b/>
          <w:bCs/>
          <w:lang w:val="en-PK"/>
        </w:rPr>
        <w:t>D-01. Password Spraying Detection</w:t>
      </w:r>
    </w:p>
    <w:p w14:paraId="4431578E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Detection objective:</w:t>
      </w:r>
      <w:r w:rsidRPr="00967BCD">
        <w:rPr>
          <w:lang w:val="en-PK"/>
        </w:rPr>
        <w:t xml:space="preserve"> Identify repeated failed authentication attempts distributed across multiple accounts from the same source.</w:t>
      </w:r>
    </w:p>
    <w:p w14:paraId="33F8C15F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SPL Query:</w:t>
      </w:r>
    </w:p>
    <w:p w14:paraId="691F2ABB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>index=</w:t>
      </w:r>
      <w:proofErr w:type="spellStart"/>
      <w:r w:rsidRPr="00967BCD">
        <w:rPr>
          <w:lang w:val="en-PK"/>
        </w:rPr>
        <w:t>cloudora</w:t>
      </w:r>
      <w:proofErr w:type="spellEnd"/>
      <w:r w:rsidRPr="00967BCD">
        <w:rPr>
          <w:lang w:val="en-PK"/>
        </w:rPr>
        <w:t xml:space="preserve"> </w:t>
      </w:r>
      <w:proofErr w:type="spellStart"/>
      <w:r w:rsidRPr="00967BCD">
        <w:rPr>
          <w:lang w:val="en-PK"/>
        </w:rPr>
        <w:t>sourcetype</w:t>
      </w:r>
      <w:proofErr w:type="spellEnd"/>
      <w:r w:rsidRPr="00967BCD">
        <w:rPr>
          <w:lang w:val="en-PK"/>
        </w:rPr>
        <w:t>=</w:t>
      </w:r>
      <w:proofErr w:type="spellStart"/>
      <w:proofErr w:type="gramStart"/>
      <w:r w:rsidRPr="00967BCD">
        <w:rPr>
          <w:lang w:val="en-PK"/>
        </w:rPr>
        <w:t>cloudora:signin</w:t>
      </w:r>
      <w:proofErr w:type="spellEnd"/>
      <w:proofErr w:type="gramEnd"/>
    </w:p>
    <w:p w14:paraId="6BB7443D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 xml:space="preserve">| search </w:t>
      </w:r>
      <w:proofErr w:type="spellStart"/>
      <w:r w:rsidRPr="00967BCD">
        <w:rPr>
          <w:lang w:val="en-PK"/>
        </w:rPr>
        <w:t>result_code</w:t>
      </w:r>
      <w:proofErr w:type="spellEnd"/>
      <w:r w:rsidRPr="00967BCD">
        <w:rPr>
          <w:lang w:val="en-PK"/>
        </w:rPr>
        <w:t>=50126</w:t>
      </w:r>
    </w:p>
    <w:p w14:paraId="70C1BF1C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 xml:space="preserve">| stats count as </w:t>
      </w:r>
      <w:proofErr w:type="spellStart"/>
      <w:r w:rsidRPr="00967BCD">
        <w:rPr>
          <w:lang w:val="en-PK"/>
        </w:rPr>
        <w:t>failed_attempts</w:t>
      </w:r>
      <w:proofErr w:type="spellEnd"/>
      <w:r w:rsidRPr="00967BCD">
        <w:rPr>
          <w:lang w:val="en-PK"/>
        </w:rPr>
        <w:t xml:space="preserve"> by </w:t>
      </w:r>
      <w:proofErr w:type="spellStart"/>
      <w:r w:rsidRPr="00967BCD">
        <w:rPr>
          <w:lang w:val="en-PK"/>
        </w:rPr>
        <w:t>src_ip</w:t>
      </w:r>
      <w:proofErr w:type="spellEnd"/>
      <w:r w:rsidRPr="00967BCD">
        <w:rPr>
          <w:lang w:val="en-PK"/>
        </w:rPr>
        <w:t>, user</w:t>
      </w:r>
    </w:p>
    <w:p w14:paraId="53CD8530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 xml:space="preserve">| where </w:t>
      </w:r>
      <w:proofErr w:type="spellStart"/>
      <w:r w:rsidRPr="00967BCD">
        <w:rPr>
          <w:lang w:val="en-PK"/>
        </w:rPr>
        <w:t>failed_attempts</w:t>
      </w:r>
      <w:proofErr w:type="spellEnd"/>
      <w:r w:rsidRPr="00967BCD">
        <w:rPr>
          <w:lang w:val="en-PK"/>
        </w:rPr>
        <w:t xml:space="preserve"> &gt;= 3</w:t>
      </w:r>
    </w:p>
    <w:p w14:paraId="0E7B718F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lastRenderedPageBreak/>
        <w:t xml:space="preserve">| stats dc(user) as </w:t>
      </w:r>
      <w:proofErr w:type="spellStart"/>
      <w:r w:rsidRPr="00967BCD">
        <w:rPr>
          <w:lang w:val="en-PK"/>
        </w:rPr>
        <w:t>unique_users</w:t>
      </w:r>
      <w:proofErr w:type="spellEnd"/>
      <w:r w:rsidRPr="00967BCD">
        <w:rPr>
          <w:lang w:val="en-PK"/>
        </w:rPr>
        <w:t>, sum(</w:t>
      </w:r>
      <w:proofErr w:type="spellStart"/>
      <w:r w:rsidRPr="00967BCD">
        <w:rPr>
          <w:lang w:val="en-PK"/>
        </w:rPr>
        <w:t>failed_attempts</w:t>
      </w:r>
      <w:proofErr w:type="spellEnd"/>
      <w:r w:rsidRPr="00967BCD">
        <w:rPr>
          <w:lang w:val="en-PK"/>
        </w:rPr>
        <w:t xml:space="preserve">) as </w:t>
      </w:r>
      <w:proofErr w:type="spellStart"/>
      <w:r w:rsidRPr="00967BCD">
        <w:rPr>
          <w:lang w:val="en-PK"/>
        </w:rPr>
        <w:t>total_failures</w:t>
      </w:r>
      <w:proofErr w:type="spellEnd"/>
      <w:r w:rsidRPr="00967BCD">
        <w:rPr>
          <w:lang w:val="en-PK"/>
        </w:rPr>
        <w:t xml:space="preserve"> by </w:t>
      </w:r>
      <w:proofErr w:type="spellStart"/>
      <w:r w:rsidRPr="00967BCD">
        <w:rPr>
          <w:lang w:val="en-PK"/>
        </w:rPr>
        <w:t>src_ip</w:t>
      </w:r>
      <w:proofErr w:type="spellEnd"/>
    </w:p>
    <w:p w14:paraId="30C03CBD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 xml:space="preserve">| where </w:t>
      </w:r>
      <w:proofErr w:type="spellStart"/>
      <w:r w:rsidRPr="00967BCD">
        <w:rPr>
          <w:lang w:val="en-PK"/>
        </w:rPr>
        <w:t>unique_users</w:t>
      </w:r>
      <w:proofErr w:type="spellEnd"/>
      <w:r w:rsidRPr="00967BCD">
        <w:rPr>
          <w:lang w:val="en-PK"/>
        </w:rPr>
        <w:t xml:space="preserve"> &gt;= 3</w:t>
      </w:r>
    </w:p>
    <w:p w14:paraId="59E6E491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 xml:space="preserve">| sort - </w:t>
      </w:r>
      <w:proofErr w:type="spellStart"/>
      <w:r w:rsidRPr="00967BCD">
        <w:rPr>
          <w:lang w:val="en-PK"/>
        </w:rPr>
        <w:t>total_failures</w:t>
      </w:r>
      <w:proofErr w:type="spellEnd"/>
    </w:p>
    <w:p w14:paraId="09DB7A93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Test 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1767"/>
        <w:gridCol w:w="1842"/>
      </w:tblGrid>
      <w:tr w:rsidR="00967BCD" w:rsidRPr="00967BCD" w14:paraId="636C7E77" w14:textId="77777777" w:rsidTr="00967B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A2275" w14:textId="77777777" w:rsidR="00967BCD" w:rsidRPr="00967BCD" w:rsidRDefault="00967BCD" w:rsidP="00967BCD">
            <w:pPr>
              <w:pStyle w:val="ListBullet"/>
              <w:rPr>
                <w:b/>
                <w:bCs/>
                <w:lang w:val="en-PK"/>
              </w:rPr>
            </w:pPr>
            <w:r w:rsidRPr="00967BCD">
              <w:rPr>
                <w:b/>
                <w:bCs/>
                <w:lang w:val="en-PK"/>
              </w:rPr>
              <w:t>Source IP</w:t>
            </w:r>
          </w:p>
        </w:tc>
        <w:tc>
          <w:tcPr>
            <w:tcW w:w="0" w:type="auto"/>
            <w:vAlign w:val="center"/>
            <w:hideMark/>
          </w:tcPr>
          <w:p w14:paraId="6E08C029" w14:textId="77777777" w:rsidR="00967BCD" w:rsidRPr="00967BCD" w:rsidRDefault="00967BCD" w:rsidP="00967BCD">
            <w:pPr>
              <w:pStyle w:val="ListBullet"/>
              <w:rPr>
                <w:b/>
                <w:bCs/>
                <w:lang w:val="en-PK"/>
              </w:rPr>
            </w:pPr>
            <w:r w:rsidRPr="00967BCD">
              <w:rPr>
                <w:b/>
                <w:bCs/>
                <w:lang w:val="en-PK"/>
              </w:rPr>
              <w:t>Unique Users</w:t>
            </w:r>
          </w:p>
        </w:tc>
        <w:tc>
          <w:tcPr>
            <w:tcW w:w="0" w:type="auto"/>
            <w:vAlign w:val="center"/>
            <w:hideMark/>
          </w:tcPr>
          <w:p w14:paraId="60C0E70B" w14:textId="77777777" w:rsidR="00967BCD" w:rsidRPr="00967BCD" w:rsidRDefault="00967BCD" w:rsidP="00967BCD">
            <w:pPr>
              <w:pStyle w:val="ListBullet"/>
              <w:rPr>
                <w:b/>
                <w:bCs/>
                <w:lang w:val="en-PK"/>
              </w:rPr>
            </w:pPr>
            <w:r w:rsidRPr="00967BCD">
              <w:rPr>
                <w:b/>
                <w:bCs/>
                <w:lang w:val="en-PK"/>
              </w:rPr>
              <w:t>Total Failures</w:t>
            </w:r>
          </w:p>
        </w:tc>
      </w:tr>
      <w:tr w:rsidR="00967BCD" w:rsidRPr="00967BCD" w14:paraId="09300C17" w14:textId="77777777" w:rsidTr="00967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3C8388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203.0.113.41</w:t>
            </w:r>
          </w:p>
        </w:tc>
        <w:tc>
          <w:tcPr>
            <w:tcW w:w="0" w:type="auto"/>
            <w:vAlign w:val="center"/>
            <w:hideMark/>
          </w:tcPr>
          <w:p w14:paraId="308ECC41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713E96E7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30</w:t>
            </w:r>
          </w:p>
        </w:tc>
      </w:tr>
      <w:tr w:rsidR="00967BCD" w:rsidRPr="00967BCD" w14:paraId="70240451" w14:textId="77777777" w:rsidTr="00967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4C7EB0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203.0.113.42</w:t>
            </w:r>
          </w:p>
        </w:tc>
        <w:tc>
          <w:tcPr>
            <w:tcW w:w="0" w:type="auto"/>
            <w:vAlign w:val="center"/>
            <w:hideMark/>
          </w:tcPr>
          <w:p w14:paraId="78A4DF7B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14:paraId="681E5EB4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27</w:t>
            </w:r>
          </w:p>
        </w:tc>
      </w:tr>
      <w:tr w:rsidR="00967BCD" w:rsidRPr="00967BCD" w14:paraId="2562DB43" w14:textId="77777777" w:rsidTr="00967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68AF7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203.0.113.43</w:t>
            </w:r>
          </w:p>
        </w:tc>
        <w:tc>
          <w:tcPr>
            <w:tcW w:w="0" w:type="auto"/>
            <w:vAlign w:val="center"/>
            <w:hideMark/>
          </w:tcPr>
          <w:p w14:paraId="4BCE032A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395C4F81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24</w:t>
            </w:r>
          </w:p>
        </w:tc>
      </w:tr>
    </w:tbl>
    <w:p w14:paraId="5C82532F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Analyst interpretation:</w:t>
      </w:r>
      <w:r w:rsidRPr="00967BCD">
        <w:rPr>
          <w:lang w:val="en-PK"/>
        </w:rPr>
        <w:br/>
        <w:t>The detection successfully identified sources generating repeated failed authentication attempts against multiple accounts.</w:t>
      </w:r>
    </w:p>
    <w:p w14:paraId="0EBE149C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Status:</w:t>
      </w:r>
      <w:r w:rsidRPr="00967BCD">
        <w:rPr>
          <w:lang w:val="en-PK"/>
        </w:rPr>
        <w:t xml:space="preserve"> Detection tested successfully.</w:t>
      </w:r>
    </w:p>
    <w:p w14:paraId="2D2952AE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pict w14:anchorId="02DC9E08">
          <v:rect id="_x0000_i1135" style="width:0;height:1.5pt" o:hralign="center" o:hrstd="t" o:hr="t" fillcolor="#a0a0a0" stroked="f"/>
        </w:pict>
      </w:r>
    </w:p>
    <w:p w14:paraId="2555A4EB" w14:textId="77777777" w:rsidR="00967BCD" w:rsidRPr="00967BCD" w:rsidRDefault="00967BCD" w:rsidP="00967BCD">
      <w:pPr>
        <w:pStyle w:val="ListBullet"/>
        <w:rPr>
          <w:b/>
          <w:bCs/>
          <w:lang w:val="en-PK"/>
        </w:rPr>
      </w:pPr>
      <w:r w:rsidRPr="00967BCD">
        <w:rPr>
          <w:b/>
          <w:bCs/>
          <w:lang w:val="en-PK"/>
        </w:rPr>
        <w:t>13. Failed Authentication → Successful Authentication Detection</w:t>
      </w:r>
    </w:p>
    <w:p w14:paraId="61A49EB1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Detection objective:</w:t>
      </w:r>
      <w:r w:rsidRPr="00967BCD">
        <w:rPr>
          <w:lang w:val="en-PK"/>
        </w:rPr>
        <w:t xml:space="preserve"> Identify accounts where repeated authentication failures are followed by successful authentication from the same source.</w:t>
      </w:r>
    </w:p>
    <w:p w14:paraId="0368C58B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SPL Query:</w:t>
      </w:r>
    </w:p>
    <w:p w14:paraId="656F25C8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>index=</w:t>
      </w:r>
      <w:proofErr w:type="spellStart"/>
      <w:r w:rsidRPr="00967BCD">
        <w:rPr>
          <w:lang w:val="en-PK"/>
        </w:rPr>
        <w:t>cloudora</w:t>
      </w:r>
      <w:proofErr w:type="spellEnd"/>
      <w:r w:rsidRPr="00967BCD">
        <w:rPr>
          <w:lang w:val="en-PK"/>
        </w:rPr>
        <w:t xml:space="preserve"> </w:t>
      </w:r>
      <w:proofErr w:type="spellStart"/>
      <w:r w:rsidRPr="00967BCD">
        <w:rPr>
          <w:lang w:val="en-PK"/>
        </w:rPr>
        <w:t>sourcetype</w:t>
      </w:r>
      <w:proofErr w:type="spellEnd"/>
      <w:r w:rsidRPr="00967BCD">
        <w:rPr>
          <w:lang w:val="en-PK"/>
        </w:rPr>
        <w:t>=</w:t>
      </w:r>
      <w:proofErr w:type="spellStart"/>
      <w:proofErr w:type="gramStart"/>
      <w:r w:rsidRPr="00967BCD">
        <w:rPr>
          <w:lang w:val="en-PK"/>
        </w:rPr>
        <w:t>cloudora:signin</w:t>
      </w:r>
      <w:proofErr w:type="spellEnd"/>
      <w:proofErr w:type="gramEnd"/>
    </w:p>
    <w:p w14:paraId="74096403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>| stats count(eval(</w:t>
      </w:r>
      <w:proofErr w:type="spellStart"/>
      <w:r w:rsidRPr="00967BCD">
        <w:rPr>
          <w:lang w:val="en-PK"/>
        </w:rPr>
        <w:t>result_code</w:t>
      </w:r>
      <w:proofErr w:type="spellEnd"/>
      <w:r w:rsidRPr="00967BCD">
        <w:rPr>
          <w:lang w:val="en-PK"/>
        </w:rPr>
        <w:t xml:space="preserve">=50126)) as </w:t>
      </w:r>
      <w:proofErr w:type="spellStart"/>
      <w:r w:rsidRPr="00967BCD">
        <w:rPr>
          <w:lang w:val="en-PK"/>
        </w:rPr>
        <w:t>failed_attempts</w:t>
      </w:r>
      <w:proofErr w:type="spellEnd"/>
      <w:r w:rsidRPr="00967BCD">
        <w:rPr>
          <w:lang w:val="en-PK"/>
        </w:rPr>
        <w:t>,</w:t>
      </w:r>
    </w:p>
    <w:p w14:paraId="274EB8AF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 xml:space="preserve">        count(eval(result="Success")) as </w:t>
      </w:r>
      <w:proofErr w:type="spellStart"/>
      <w:r w:rsidRPr="00967BCD">
        <w:rPr>
          <w:lang w:val="en-PK"/>
        </w:rPr>
        <w:t>successful_attempts</w:t>
      </w:r>
      <w:proofErr w:type="spellEnd"/>
    </w:p>
    <w:p w14:paraId="120FD324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 xml:space="preserve">        by </w:t>
      </w:r>
      <w:proofErr w:type="spellStart"/>
      <w:r w:rsidRPr="00967BCD">
        <w:rPr>
          <w:lang w:val="en-PK"/>
        </w:rPr>
        <w:t>src_ip</w:t>
      </w:r>
      <w:proofErr w:type="spellEnd"/>
      <w:r w:rsidRPr="00967BCD">
        <w:rPr>
          <w:lang w:val="en-PK"/>
        </w:rPr>
        <w:t>, user</w:t>
      </w:r>
    </w:p>
    <w:p w14:paraId="0423BD16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 xml:space="preserve">| where </w:t>
      </w:r>
      <w:proofErr w:type="spellStart"/>
      <w:r w:rsidRPr="00967BCD">
        <w:rPr>
          <w:lang w:val="en-PK"/>
        </w:rPr>
        <w:t>failed_attempts</w:t>
      </w:r>
      <w:proofErr w:type="spellEnd"/>
      <w:r w:rsidRPr="00967BCD">
        <w:rPr>
          <w:lang w:val="en-PK"/>
        </w:rPr>
        <w:t xml:space="preserve"> &gt;= 3 AND </w:t>
      </w:r>
      <w:proofErr w:type="spellStart"/>
      <w:r w:rsidRPr="00967BCD">
        <w:rPr>
          <w:lang w:val="en-PK"/>
        </w:rPr>
        <w:t>successful_attempts</w:t>
      </w:r>
      <w:proofErr w:type="spellEnd"/>
      <w:r w:rsidRPr="00967BCD">
        <w:rPr>
          <w:lang w:val="en-PK"/>
        </w:rPr>
        <w:t xml:space="preserve"> &gt;= 1</w:t>
      </w:r>
    </w:p>
    <w:p w14:paraId="6A19A086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 xml:space="preserve">| sort - </w:t>
      </w:r>
      <w:proofErr w:type="spellStart"/>
      <w:r w:rsidRPr="00967BCD">
        <w:rPr>
          <w:lang w:val="en-PK"/>
        </w:rPr>
        <w:t>failed_attempts</w:t>
      </w:r>
      <w:proofErr w:type="spellEnd"/>
    </w:p>
    <w:p w14:paraId="743022F9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Observed detection results: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7"/>
        <w:gridCol w:w="3328"/>
        <w:gridCol w:w="2022"/>
        <w:gridCol w:w="2454"/>
      </w:tblGrid>
      <w:tr w:rsidR="00967BCD" w:rsidRPr="00967BCD" w14:paraId="028925B0" w14:textId="77777777" w:rsidTr="00967B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BA92AE" w14:textId="77777777" w:rsidR="00967BCD" w:rsidRPr="00967BCD" w:rsidRDefault="00967BCD" w:rsidP="00967BCD">
            <w:pPr>
              <w:pStyle w:val="ListBullet"/>
              <w:rPr>
                <w:b/>
                <w:bCs/>
                <w:lang w:val="en-PK"/>
              </w:rPr>
            </w:pPr>
            <w:r w:rsidRPr="00967BCD">
              <w:rPr>
                <w:b/>
                <w:bCs/>
                <w:lang w:val="en-PK"/>
              </w:rPr>
              <w:t>Source IP</w:t>
            </w:r>
          </w:p>
        </w:tc>
        <w:tc>
          <w:tcPr>
            <w:tcW w:w="0" w:type="auto"/>
            <w:vAlign w:val="center"/>
            <w:hideMark/>
          </w:tcPr>
          <w:p w14:paraId="119A1087" w14:textId="77777777" w:rsidR="00967BCD" w:rsidRPr="00967BCD" w:rsidRDefault="00967BCD" w:rsidP="00967BCD">
            <w:pPr>
              <w:pStyle w:val="ListBullet"/>
              <w:rPr>
                <w:b/>
                <w:bCs/>
                <w:lang w:val="en-PK"/>
              </w:rPr>
            </w:pPr>
            <w:r w:rsidRPr="00967BCD">
              <w:rPr>
                <w:b/>
                <w:bCs/>
                <w:lang w:val="en-PK"/>
              </w:rPr>
              <w:t>User</w:t>
            </w:r>
          </w:p>
        </w:tc>
        <w:tc>
          <w:tcPr>
            <w:tcW w:w="0" w:type="auto"/>
            <w:vAlign w:val="center"/>
            <w:hideMark/>
          </w:tcPr>
          <w:p w14:paraId="5E78D37F" w14:textId="77777777" w:rsidR="00967BCD" w:rsidRPr="00967BCD" w:rsidRDefault="00967BCD" w:rsidP="00967BCD">
            <w:pPr>
              <w:pStyle w:val="ListBullet"/>
              <w:rPr>
                <w:b/>
                <w:bCs/>
                <w:lang w:val="en-PK"/>
              </w:rPr>
            </w:pPr>
            <w:r w:rsidRPr="00967BCD">
              <w:rPr>
                <w:b/>
                <w:bCs/>
                <w:lang w:val="en-PK"/>
              </w:rPr>
              <w:t>Failed Attempts</w:t>
            </w:r>
          </w:p>
        </w:tc>
        <w:tc>
          <w:tcPr>
            <w:tcW w:w="0" w:type="auto"/>
            <w:vAlign w:val="center"/>
            <w:hideMark/>
          </w:tcPr>
          <w:p w14:paraId="5C56A1C7" w14:textId="77777777" w:rsidR="00967BCD" w:rsidRPr="00967BCD" w:rsidRDefault="00967BCD" w:rsidP="00967BCD">
            <w:pPr>
              <w:pStyle w:val="ListBullet"/>
              <w:rPr>
                <w:b/>
                <w:bCs/>
                <w:lang w:val="en-PK"/>
              </w:rPr>
            </w:pPr>
            <w:r w:rsidRPr="00967BCD">
              <w:rPr>
                <w:b/>
                <w:bCs/>
                <w:lang w:val="en-PK"/>
              </w:rPr>
              <w:t>Successful Attempts</w:t>
            </w:r>
          </w:p>
        </w:tc>
      </w:tr>
      <w:tr w:rsidR="00967BCD" w:rsidRPr="00967BCD" w14:paraId="43B8F838" w14:textId="77777777" w:rsidTr="00967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794F8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203.0.113.41</w:t>
            </w:r>
          </w:p>
        </w:tc>
        <w:tc>
          <w:tcPr>
            <w:tcW w:w="0" w:type="auto"/>
            <w:vAlign w:val="center"/>
            <w:hideMark/>
          </w:tcPr>
          <w:p w14:paraId="209AEB9A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hyperlink r:id="rId6" w:history="1">
              <w:r w:rsidRPr="00967BCD">
                <w:rPr>
                  <w:rStyle w:val="Hyperlink"/>
                  <w:lang w:val="en-PK"/>
                </w:rPr>
                <w:t>daniel.reev@cloudora.example</w:t>
              </w:r>
            </w:hyperlink>
          </w:p>
        </w:tc>
        <w:tc>
          <w:tcPr>
            <w:tcW w:w="0" w:type="auto"/>
            <w:vAlign w:val="center"/>
            <w:hideMark/>
          </w:tcPr>
          <w:p w14:paraId="724D46F0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14:paraId="19A756C8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3</w:t>
            </w:r>
          </w:p>
        </w:tc>
      </w:tr>
      <w:tr w:rsidR="00967BCD" w:rsidRPr="00967BCD" w14:paraId="4BB2D0E4" w14:textId="77777777" w:rsidTr="00967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1753B6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203.0.113.42</w:t>
            </w:r>
          </w:p>
        </w:tc>
        <w:tc>
          <w:tcPr>
            <w:tcW w:w="0" w:type="auto"/>
            <w:vAlign w:val="center"/>
            <w:hideMark/>
          </w:tcPr>
          <w:p w14:paraId="5BF33F03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hyperlink r:id="rId7" w:history="1">
              <w:r w:rsidRPr="00967BCD">
                <w:rPr>
                  <w:rStyle w:val="Hyperlink"/>
                  <w:lang w:val="en-PK"/>
                </w:rPr>
                <w:t>priya.shah@cloudora.example</w:t>
              </w:r>
            </w:hyperlink>
          </w:p>
        </w:tc>
        <w:tc>
          <w:tcPr>
            <w:tcW w:w="0" w:type="auto"/>
            <w:vAlign w:val="center"/>
            <w:hideMark/>
          </w:tcPr>
          <w:p w14:paraId="1DC54463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33DD4BD4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1</w:t>
            </w:r>
          </w:p>
        </w:tc>
      </w:tr>
    </w:tbl>
    <w:p w14:paraId="2604A29B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Analyst interpretation:</w:t>
      </w:r>
      <w:r w:rsidRPr="00967BCD">
        <w:rPr>
          <w:lang w:val="en-PK"/>
        </w:rPr>
        <w:br/>
        <w:t>The detection successfully identified the transition from repeated authentication failures to successful access.</w:t>
      </w:r>
    </w:p>
    <w:p w14:paraId="1ADEDDBE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>The Daniel result directly supports the CEO investigation. Priya was intentionally left as an independent practice case and was not investigated further.</w:t>
      </w:r>
    </w:p>
    <w:p w14:paraId="72ED75CC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Status:</w:t>
      </w:r>
      <w:r w:rsidRPr="00967BCD">
        <w:rPr>
          <w:lang w:val="en-PK"/>
        </w:rPr>
        <w:t xml:space="preserve"> Detection tested successfully.</w:t>
      </w:r>
    </w:p>
    <w:p w14:paraId="1ACD00A8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pict w14:anchorId="64A74A82">
          <v:rect id="_x0000_i1136" style="width:0;height:1.5pt" o:hralign="center" o:hrstd="t" o:hr="t" fillcolor="#a0a0a0" stroked="f"/>
        </w:pict>
      </w:r>
    </w:p>
    <w:p w14:paraId="459EF616" w14:textId="77777777" w:rsidR="00967BCD" w:rsidRPr="00967BCD" w:rsidRDefault="00967BCD" w:rsidP="00967BCD">
      <w:pPr>
        <w:pStyle w:val="ListBullet"/>
        <w:rPr>
          <w:b/>
          <w:bCs/>
          <w:lang w:val="en-PK"/>
        </w:rPr>
      </w:pPr>
      <w:r w:rsidRPr="00967BCD">
        <w:rPr>
          <w:b/>
          <w:bCs/>
          <w:lang w:val="en-PK"/>
        </w:rPr>
        <w:t>14. New Security Registration Detection</w:t>
      </w:r>
    </w:p>
    <w:p w14:paraId="7E5387A6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Detection objective:</w:t>
      </w:r>
      <w:r w:rsidRPr="00967BCD">
        <w:rPr>
          <w:lang w:val="en-PK"/>
        </w:rPr>
        <w:t xml:space="preserve"> Identify new security-information or authenticator registrations that may provide continued access after account compromise.</w:t>
      </w:r>
    </w:p>
    <w:p w14:paraId="6587ED74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SPL Query:</w:t>
      </w:r>
    </w:p>
    <w:p w14:paraId="2AAD689D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>index=</w:t>
      </w:r>
      <w:proofErr w:type="spellStart"/>
      <w:r w:rsidRPr="00967BCD">
        <w:rPr>
          <w:lang w:val="en-PK"/>
        </w:rPr>
        <w:t>cloudora</w:t>
      </w:r>
      <w:proofErr w:type="spellEnd"/>
      <w:r w:rsidRPr="00967BCD">
        <w:rPr>
          <w:lang w:val="en-PK"/>
        </w:rPr>
        <w:t xml:space="preserve"> </w:t>
      </w:r>
      <w:proofErr w:type="spellStart"/>
      <w:r w:rsidRPr="00967BCD">
        <w:rPr>
          <w:lang w:val="en-PK"/>
        </w:rPr>
        <w:t>sourcetype</w:t>
      </w:r>
      <w:proofErr w:type="spellEnd"/>
      <w:r w:rsidRPr="00967BCD">
        <w:rPr>
          <w:lang w:val="en-PK"/>
        </w:rPr>
        <w:t>=</w:t>
      </w:r>
      <w:proofErr w:type="spellStart"/>
      <w:proofErr w:type="gramStart"/>
      <w:r w:rsidRPr="00967BCD">
        <w:rPr>
          <w:lang w:val="en-PK"/>
        </w:rPr>
        <w:t>cloudora:audit</w:t>
      </w:r>
      <w:proofErr w:type="spellEnd"/>
      <w:proofErr w:type="gramEnd"/>
    </w:p>
    <w:p w14:paraId="599310F9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lastRenderedPageBreak/>
        <w:t>| search operation="</w:t>
      </w:r>
      <w:proofErr w:type="spellStart"/>
      <w:r w:rsidRPr="00967BCD">
        <w:rPr>
          <w:lang w:val="en-PK"/>
        </w:rPr>
        <w:t>RegisterSecurityInfo</w:t>
      </w:r>
      <w:proofErr w:type="spellEnd"/>
      <w:r w:rsidRPr="00967BCD">
        <w:rPr>
          <w:lang w:val="en-PK"/>
        </w:rPr>
        <w:t>"</w:t>
      </w:r>
    </w:p>
    <w:p w14:paraId="79FEF44C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 xml:space="preserve">| stats count by user, </w:t>
      </w:r>
      <w:proofErr w:type="spellStart"/>
      <w:r w:rsidRPr="00967BCD">
        <w:rPr>
          <w:lang w:val="en-PK"/>
        </w:rPr>
        <w:t>src_ip</w:t>
      </w:r>
      <w:proofErr w:type="spellEnd"/>
      <w:r w:rsidRPr="00967BCD">
        <w:rPr>
          <w:lang w:val="en-PK"/>
        </w:rPr>
        <w:t>, device, target, action, result</w:t>
      </w:r>
    </w:p>
    <w:p w14:paraId="44EF11A1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>| sort - count</w:t>
      </w:r>
    </w:p>
    <w:p w14:paraId="22841772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Observed results:</w:t>
      </w:r>
    </w:p>
    <w:p w14:paraId="40842E9B" w14:textId="77777777" w:rsidR="00967BCD" w:rsidRPr="00967BCD" w:rsidRDefault="00967BCD" w:rsidP="00967BCD">
      <w:pPr>
        <w:pStyle w:val="ListBullet"/>
        <w:numPr>
          <w:ilvl w:val="0"/>
          <w:numId w:val="12"/>
        </w:numPr>
        <w:rPr>
          <w:lang w:val="en-PK"/>
        </w:rPr>
      </w:pPr>
      <w:r w:rsidRPr="00967BCD">
        <w:rPr>
          <w:lang w:val="en-PK"/>
        </w:rPr>
        <w:t xml:space="preserve">Daniel </w:t>
      </w:r>
      <w:proofErr w:type="spellStart"/>
      <w:r w:rsidRPr="00967BCD">
        <w:rPr>
          <w:lang w:val="en-PK"/>
        </w:rPr>
        <w:t>Reev</w:t>
      </w:r>
      <w:proofErr w:type="spellEnd"/>
      <w:r w:rsidRPr="00967BCD">
        <w:rPr>
          <w:lang w:val="en-PK"/>
        </w:rPr>
        <w:t xml:space="preserve"> — 203.0.113.41 — Pixel 6 — Authenticator App — Register — Success</w:t>
      </w:r>
    </w:p>
    <w:p w14:paraId="29FCC102" w14:textId="77777777" w:rsidR="00967BCD" w:rsidRPr="00967BCD" w:rsidRDefault="00967BCD" w:rsidP="00967BCD">
      <w:pPr>
        <w:pStyle w:val="ListBullet"/>
        <w:numPr>
          <w:ilvl w:val="0"/>
          <w:numId w:val="12"/>
        </w:numPr>
        <w:rPr>
          <w:lang w:val="en-PK"/>
        </w:rPr>
      </w:pPr>
      <w:r w:rsidRPr="00967BCD">
        <w:rPr>
          <w:lang w:val="en-PK"/>
        </w:rPr>
        <w:t>Priya Shah — 203.0.113.42 — Unknown Mobile Device — Authenticator App — Register — Success</w:t>
      </w:r>
    </w:p>
    <w:p w14:paraId="60853541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Analyst interpretation:</w:t>
      </w:r>
      <w:r w:rsidRPr="00967BCD">
        <w:rPr>
          <w:lang w:val="en-PK"/>
        </w:rPr>
        <w:br/>
        <w:t>The detection identifies successful security-information registration events. Daniel's event is directly relevant to the CEO incident because it occurred shortly after suspicious successful authentication.</w:t>
      </w:r>
    </w:p>
    <w:p w14:paraId="7158DC0C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>Priya's event is retained only as evidence that the detection works and remains outside the CEO investigation.</w:t>
      </w:r>
    </w:p>
    <w:p w14:paraId="78FEA59A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Status:</w:t>
      </w:r>
      <w:r w:rsidRPr="00967BCD">
        <w:rPr>
          <w:lang w:val="en-PK"/>
        </w:rPr>
        <w:t xml:space="preserve"> Detection tested successfully.</w:t>
      </w:r>
    </w:p>
    <w:p w14:paraId="5C23FEDA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pict w14:anchorId="00E24083">
          <v:rect id="_x0000_i1137" style="width:0;height:1.5pt" o:hralign="center" o:hrstd="t" o:hr="t" fillcolor="#a0a0a0" stroked="f"/>
        </w:pict>
      </w:r>
    </w:p>
    <w:p w14:paraId="6BF4DF6A" w14:textId="77777777" w:rsidR="00967BCD" w:rsidRPr="00967BCD" w:rsidRDefault="00967BCD" w:rsidP="00967BCD">
      <w:pPr>
        <w:pStyle w:val="ListBullet"/>
        <w:rPr>
          <w:b/>
          <w:bCs/>
          <w:lang w:val="en-PK"/>
        </w:rPr>
      </w:pPr>
      <w:r w:rsidRPr="00967BCD">
        <w:rPr>
          <w:b/>
          <w:bCs/>
          <w:lang w:val="en-PK"/>
        </w:rPr>
        <w:t>15. New Inbox Rule Detection</w:t>
      </w:r>
    </w:p>
    <w:p w14:paraId="2C2BC6C4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Detection objective:</w:t>
      </w:r>
      <w:r w:rsidRPr="00967BCD">
        <w:rPr>
          <w:lang w:val="en-PK"/>
        </w:rPr>
        <w:t xml:space="preserve"> Identify successful creation of mailbox rules that could hide or redirect security- or business-sensitive communications.</w:t>
      </w:r>
    </w:p>
    <w:p w14:paraId="26751E5A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SPL Query:</w:t>
      </w:r>
    </w:p>
    <w:p w14:paraId="761A31AB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>index=</w:t>
      </w:r>
      <w:proofErr w:type="spellStart"/>
      <w:r w:rsidRPr="00967BCD">
        <w:rPr>
          <w:lang w:val="en-PK"/>
        </w:rPr>
        <w:t>cloudora</w:t>
      </w:r>
      <w:proofErr w:type="spellEnd"/>
      <w:r w:rsidRPr="00967BCD">
        <w:rPr>
          <w:lang w:val="en-PK"/>
        </w:rPr>
        <w:t xml:space="preserve"> </w:t>
      </w:r>
      <w:proofErr w:type="spellStart"/>
      <w:r w:rsidRPr="00967BCD">
        <w:rPr>
          <w:lang w:val="en-PK"/>
        </w:rPr>
        <w:t>sourcetype</w:t>
      </w:r>
      <w:proofErr w:type="spellEnd"/>
      <w:r w:rsidRPr="00967BCD">
        <w:rPr>
          <w:lang w:val="en-PK"/>
        </w:rPr>
        <w:t>=</w:t>
      </w:r>
      <w:proofErr w:type="spellStart"/>
      <w:proofErr w:type="gramStart"/>
      <w:r w:rsidRPr="00967BCD">
        <w:rPr>
          <w:lang w:val="en-PK"/>
        </w:rPr>
        <w:t>cloudora:audit</w:t>
      </w:r>
      <w:proofErr w:type="spellEnd"/>
      <w:proofErr w:type="gramEnd"/>
    </w:p>
    <w:p w14:paraId="65F05831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>| search operation="New-</w:t>
      </w:r>
      <w:proofErr w:type="spellStart"/>
      <w:r w:rsidRPr="00967BCD">
        <w:rPr>
          <w:lang w:val="en-PK"/>
        </w:rPr>
        <w:t>InboxRule</w:t>
      </w:r>
      <w:proofErr w:type="spellEnd"/>
      <w:r w:rsidRPr="00967BCD">
        <w:rPr>
          <w:lang w:val="en-PK"/>
        </w:rPr>
        <w:t>" action="Create" result="Success"</w:t>
      </w:r>
    </w:p>
    <w:p w14:paraId="50743F5E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 xml:space="preserve">| table _time, user, </w:t>
      </w:r>
      <w:proofErr w:type="spellStart"/>
      <w:r w:rsidRPr="00967BCD">
        <w:rPr>
          <w:lang w:val="en-PK"/>
        </w:rPr>
        <w:t>src_ip</w:t>
      </w:r>
      <w:proofErr w:type="spellEnd"/>
      <w:r w:rsidRPr="00967BCD">
        <w:rPr>
          <w:lang w:val="en-PK"/>
        </w:rPr>
        <w:t>, operation, target, device, action, result, details</w:t>
      </w:r>
    </w:p>
    <w:p w14:paraId="16AFE4C0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>| sort 0 _time</w:t>
      </w:r>
    </w:p>
    <w:p w14:paraId="74E746EE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Observed result relevant to the CEO case:</w:t>
      </w:r>
    </w:p>
    <w:p w14:paraId="6799069A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 xml:space="preserve">2026-08-10 23:31:00 UTC — Daniel </w:t>
      </w:r>
      <w:proofErr w:type="spellStart"/>
      <w:r w:rsidRPr="00967BCD">
        <w:rPr>
          <w:lang w:val="en-PK"/>
        </w:rPr>
        <w:t>Reev</w:t>
      </w:r>
      <w:proofErr w:type="spellEnd"/>
      <w:r w:rsidRPr="00967BCD">
        <w:rPr>
          <w:lang w:val="en-PK"/>
        </w:rPr>
        <w:t xml:space="preserve"> — 203.0.113.41 — RSS subscriptions — finance/invoice messages moved and marked as read.</w:t>
      </w:r>
    </w:p>
    <w:p w14:paraId="749F42BF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Analyst interpretation:</w:t>
      </w:r>
      <w:r w:rsidRPr="00967BCD">
        <w:rPr>
          <w:lang w:val="en-PK"/>
        </w:rPr>
        <w:br/>
        <w:t xml:space="preserve">The detection successfully identified mailbox-rule creation associated with the suspicious source. The rule </w:t>
      </w:r>
      <w:proofErr w:type="spellStart"/>
      <w:r w:rsidRPr="00967BCD">
        <w:rPr>
          <w:lang w:val="en-PK"/>
        </w:rPr>
        <w:t>behavior</w:t>
      </w:r>
      <w:proofErr w:type="spellEnd"/>
      <w:r w:rsidRPr="00967BCD">
        <w:rPr>
          <w:lang w:val="en-PK"/>
        </w:rPr>
        <w:t xml:space="preserve"> was relevant because it could hide finance/invoice communications from the legitimate user.</w:t>
      </w:r>
    </w:p>
    <w:p w14:paraId="1CD07C72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Status:</w:t>
      </w:r>
      <w:r w:rsidRPr="00967BCD">
        <w:rPr>
          <w:lang w:val="en-PK"/>
        </w:rPr>
        <w:t xml:space="preserve"> Detection tested successfully.</w:t>
      </w:r>
    </w:p>
    <w:p w14:paraId="0542D9FD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pict w14:anchorId="02D19F8F">
          <v:rect id="_x0000_i1138" style="width:0;height:1.5pt" o:hralign="center" o:hrstd="t" o:hr="t" fillcolor="#a0a0a0" stroked="f"/>
        </w:pict>
      </w:r>
    </w:p>
    <w:p w14:paraId="70B177B4" w14:textId="77777777" w:rsidR="00967BCD" w:rsidRPr="00967BCD" w:rsidRDefault="00967BCD" w:rsidP="00967BCD">
      <w:pPr>
        <w:pStyle w:val="ListBullet"/>
        <w:rPr>
          <w:b/>
          <w:bCs/>
          <w:lang w:val="en-PK"/>
        </w:rPr>
      </w:pPr>
      <w:r w:rsidRPr="00967BCD">
        <w:rPr>
          <w:b/>
          <w:bCs/>
          <w:lang w:val="en-PK"/>
        </w:rPr>
        <w:t>16. Final Scope Assessment</w:t>
      </w:r>
    </w:p>
    <w:p w14:paraId="634A2874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Observed targeted population:</w:t>
      </w:r>
      <w:r w:rsidRPr="00967BCD">
        <w:rPr>
          <w:lang w:val="en-PK"/>
        </w:rPr>
        <w:t xml:space="preserve"> 26 unique accounts.</w:t>
      </w:r>
    </w:p>
    <w:p w14:paraId="2EFED1EB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Observed suspicious infrastructure:</w:t>
      </w:r>
    </w:p>
    <w:p w14:paraId="00C7EDCE" w14:textId="77777777" w:rsidR="00967BCD" w:rsidRPr="00967BCD" w:rsidRDefault="00967BCD" w:rsidP="00967BCD">
      <w:pPr>
        <w:pStyle w:val="ListBullet"/>
        <w:numPr>
          <w:ilvl w:val="0"/>
          <w:numId w:val="13"/>
        </w:numPr>
        <w:rPr>
          <w:lang w:val="en-PK"/>
        </w:rPr>
      </w:pPr>
      <w:r w:rsidRPr="00967BCD">
        <w:rPr>
          <w:lang w:val="en-PK"/>
        </w:rPr>
        <w:t>203.0.113.41</w:t>
      </w:r>
    </w:p>
    <w:p w14:paraId="10FAAB9D" w14:textId="77777777" w:rsidR="00967BCD" w:rsidRPr="00967BCD" w:rsidRDefault="00967BCD" w:rsidP="00967BCD">
      <w:pPr>
        <w:pStyle w:val="ListBullet"/>
        <w:numPr>
          <w:ilvl w:val="0"/>
          <w:numId w:val="13"/>
        </w:numPr>
        <w:rPr>
          <w:lang w:val="en-PK"/>
        </w:rPr>
      </w:pPr>
      <w:r w:rsidRPr="00967BCD">
        <w:rPr>
          <w:lang w:val="en-PK"/>
        </w:rPr>
        <w:t>203.0.113.42</w:t>
      </w:r>
    </w:p>
    <w:p w14:paraId="7B966D37" w14:textId="77777777" w:rsidR="00967BCD" w:rsidRPr="00967BCD" w:rsidRDefault="00967BCD" w:rsidP="00967BCD">
      <w:pPr>
        <w:pStyle w:val="ListBullet"/>
        <w:numPr>
          <w:ilvl w:val="0"/>
          <w:numId w:val="13"/>
        </w:numPr>
        <w:rPr>
          <w:lang w:val="en-PK"/>
        </w:rPr>
      </w:pPr>
      <w:r w:rsidRPr="00967BCD">
        <w:rPr>
          <w:lang w:val="en-PK"/>
        </w:rPr>
        <w:t>203.0.113.43</w:t>
      </w:r>
    </w:p>
    <w:p w14:paraId="54E8D1C0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Successful authentication observed from suspicious infrastructure:</w:t>
      </w:r>
    </w:p>
    <w:p w14:paraId="02C3913D" w14:textId="77777777" w:rsidR="00967BCD" w:rsidRPr="00967BCD" w:rsidRDefault="00967BCD" w:rsidP="00967BCD">
      <w:pPr>
        <w:pStyle w:val="ListBullet"/>
        <w:numPr>
          <w:ilvl w:val="0"/>
          <w:numId w:val="14"/>
        </w:numPr>
        <w:rPr>
          <w:lang w:val="en-PK"/>
        </w:rPr>
      </w:pPr>
      <w:r w:rsidRPr="00967BCD">
        <w:rPr>
          <w:lang w:val="en-PK"/>
        </w:rPr>
        <w:t xml:space="preserve">Daniel </w:t>
      </w:r>
      <w:proofErr w:type="spellStart"/>
      <w:r w:rsidRPr="00967BCD">
        <w:rPr>
          <w:lang w:val="en-PK"/>
        </w:rPr>
        <w:t>Reev</w:t>
      </w:r>
      <w:proofErr w:type="spellEnd"/>
      <w:r w:rsidRPr="00967BCD">
        <w:rPr>
          <w:lang w:val="en-PK"/>
        </w:rPr>
        <w:t xml:space="preserve"> — .41</w:t>
      </w:r>
    </w:p>
    <w:p w14:paraId="23A78683" w14:textId="77777777" w:rsidR="00967BCD" w:rsidRPr="00967BCD" w:rsidRDefault="00967BCD" w:rsidP="00967BCD">
      <w:pPr>
        <w:pStyle w:val="ListBullet"/>
        <w:numPr>
          <w:ilvl w:val="0"/>
          <w:numId w:val="14"/>
        </w:numPr>
        <w:rPr>
          <w:lang w:val="en-PK"/>
        </w:rPr>
      </w:pPr>
      <w:r w:rsidRPr="00967BCD">
        <w:rPr>
          <w:lang w:val="en-PK"/>
        </w:rPr>
        <w:t>Priya Shah — .42</w:t>
      </w:r>
    </w:p>
    <w:p w14:paraId="6CE00FA7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CEO account:</w:t>
      </w:r>
      <w:r w:rsidRPr="00967BCD">
        <w:rPr>
          <w:lang w:val="en-PK"/>
        </w:rPr>
        <w:t xml:space="preserve"> Evidence supports compromise.</w:t>
      </w:r>
    </w:p>
    <w:p w14:paraId="6AC5761F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Other 24 targeted accounts:</w:t>
      </w:r>
      <w:r w:rsidRPr="00967BCD">
        <w:rPr>
          <w:lang w:val="en-PK"/>
        </w:rPr>
        <w:t xml:space="preserve"> No successful authentication was observed from the suspicious IP infrastructure in the </w:t>
      </w:r>
      <w:proofErr w:type="spellStart"/>
      <w:r w:rsidRPr="00967BCD">
        <w:rPr>
          <w:lang w:val="en-PK"/>
        </w:rPr>
        <w:t>analyzed</w:t>
      </w:r>
      <w:proofErr w:type="spellEnd"/>
      <w:r w:rsidRPr="00967BCD">
        <w:rPr>
          <w:lang w:val="en-PK"/>
        </w:rPr>
        <w:t xml:space="preserve"> authentication telemetry.</w:t>
      </w:r>
    </w:p>
    <w:p w14:paraId="3451783A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Important distinction:</w:t>
      </w:r>
      <w:r w:rsidRPr="00967BCD">
        <w:rPr>
          <w:lang w:val="en-PK"/>
        </w:rPr>
        <w:br/>
        <w:t>Being targeted by failed authentication does not by itself establish account compromise.</w:t>
      </w:r>
    </w:p>
    <w:p w14:paraId="347E1161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pict w14:anchorId="3EE2ECBE">
          <v:rect id="_x0000_i1139" style="width:0;height:1.5pt" o:hralign="center" o:hrstd="t" o:hr="t" fillcolor="#a0a0a0" stroked="f"/>
        </w:pict>
      </w:r>
    </w:p>
    <w:p w14:paraId="636D7494" w14:textId="77777777" w:rsidR="00967BCD" w:rsidRPr="00967BCD" w:rsidRDefault="00967BCD" w:rsidP="00967BCD">
      <w:pPr>
        <w:pStyle w:val="ListBullet"/>
        <w:rPr>
          <w:b/>
          <w:bCs/>
          <w:lang w:val="en-PK"/>
        </w:rPr>
      </w:pPr>
      <w:r w:rsidRPr="00967BCD">
        <w:rPr>
          <w:b/>
          <w:bCs/>
          <w:lang w:val="en-PK"/>
        </w:rPr>
        <w:t>17. Business Impact Assessment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63"/>
        <w:gridCol w:w="6851"/>
      </w:tblGrid>
      <w:tr w:rsidR="00967BCD" w:rsidRPr="00967BCD" w14:paraId="55F5B1B9" w14:textId="77777777" w:rsidTr="00967B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1E3066" w14:textId="77777777" w:rsidR="00967BCD" w:rsidRPr="00967BCD" w:rsidRDefault="00967BCD" w:rsidP="00967BCD">
            <w:pPr>
              <w:pStyle w:val="ListBullet"/>
              <w:rPr>
                <w:b/>
                <w:bCs/>
                <w:lang w:val="en-PK"/>
              </w:rPr>
            </w:pPr>
            <w:r w:rsidRPr="00967BCD">
              <w:rPr>
                <w:b/>
                <w:bCs/>
                <w:lang w:val="en-PK"/>
              </w:rPr>
              <w:lastRenderedPageBreak/>
              <w:t>Area</w:t>
            </w:r>
          </w:p>
        </w:tc>
        <w:tc>
          <w:tcPr>
            <w:tcW w:w="0" w:type="auto"/>
            <w:vAlign w:val="center"/>
            <w:hideMark/>
          </w:tcPr>
          <w:p w14:paraId="1633A2B5" w14:textId="77777777" w:rsidR="00967BCD" w:rsidRPr="00967BCD" w:rsidRDefault="00967BCD" w:rsidP="00967BCD">
            <w:pPr>
              <w:pStyle w:val="ListBullet"/>
              <w:rPr>
                <w:b/>
                <w:bCs/>
                <w:lang w:val="en-PK"/>
              </w:rPr>
            </w:pPr>
            <w:r w:rsidRPr="00967BCD">
              <w:rPr>
                <w:b/>
                <w:bCs/>
                <w:lang w:val="en-PK"/>
              </w:rPr>
              <w:t>Assessment</w:t>
            </w:r>
          </w:p>
        </w:tc>
      </w:tr>
      <w:tr w:rsidR="00967BCD" w:rsidRPr="00967BCD" w14:paraId="44D381EB" w14:textId="77777777" w:rsidTr="00967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AFFA58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CEO account security</w:t>
            </w:r>
          </w:p>
        </w:tc>
        <w:tc>
          <w:tcPr>
            <w:tcW w:w="0" w:type="auto"/>
            <w:vAlign w:val="center"/>
            <w:hideMark/>
          </w:tcPr>
          <w:p w14:paraId="7323F0A3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Compromise supported by correlated authentication and audit evidence</w:t>
            </w:r>
          </w:p>
        </w:tc>
      </w:tr>
      <w:tr w:rsidR="00967BCD" w:rsidRPr="00967BCD" w14:paraId="0A14EC48" w14:textId="77777777" w:rsidTr="00967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2BF302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Mailbox integrity</w:t>
            </w:r>
          </w:p>
        </w:tc>
        <w:tc>
          <w:tcPr>
            <w:tcW w:w="0" w:type="auto"/>
            <w:vAlign w:val="center"/>
            <w:hideMark/>
          </w:tcPr>
          <w:p w14:paraId="0E165704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Unauthorized inbox-rule creation confirmed</w:t>
            </w:r>
          </w:p>
        </w:tc>
      </w:tr>
      <w:tr w:rsidR="00967BCD" w:rsidRPr="00967BCD" w14:paraId="0D745D44" w14:textId="77777777" w:rsidTr="00967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92B22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Authentication controls</w:t>
            </w:r>
          </w:p>
        </w:tc>
        <w:tc>
          <w:tcPr>
            <w:tcW w:w="0" w:type="auto"/>
            <w:vAlign w:val="center"/>
            <w:hideMark/>
          </w:tcPr>
          <w:p w14:paraId="5DB8968C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Unauthorized authenticator registration confirmed</w:t>
            </w:r>
          </w:p>
        </w:tc>
      </w:tr>
      <w:tr w:rsidR="00967BCD" w:rsidRPr="00967BCD" w14:paraId="589FDDAF" w14:textId="77777777" w:rsidTr="00967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ABC77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Finance/invoice communications</w:t>
            </w:r>
          </w:p>
        </w:tc>
        <w:tc>
          <w:tcPr>
            <w:tcW w:w="0" w:type="auto"/>
            <w:vAlign w:val="center"/>
            <w:hideMark/>
          </w:tcPr>
          <w:p w14:paraId="368CF500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Specifically targeted by the mailbox rule</w:t>
            </w:r>
          </w:p>
        </w:tc>
      </w:tr>
      <w:tr w:rsidR="00967BCD" w:rsidRPr="00967BCD" w14:paraId="64CD6181" w14:textId="77777777" w:rsidTr="00967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876DE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Data exfiltration</w:t>
            </w:r>
          </w:p>
        </w:tc>
        <w:tc>
          <w:tcPr>
            <w:tcW w:w="0" w:type="auto"/>
            <w:vAlign w:val="center"/>
            <w:hideMark/>
          </w:tcPr>
          <w:p w14:paraId="47C4D287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Not established by available telemetry</w:t>
            </w:r>
          </w:p>
        </w:tc>
      </w:tr>
      <w:tr w:rsidR="00967BCD" w:rsidRPr="00967BCD" w14:paraId="00059D1E" w14:textId="77777777" w:rsidTr="00967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22713F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Financial fraud</w:t>
            </w:r>
          </w:p>
        </w:tc>
        <w:tc>
          <w:tcPr>
            <w:tcW w:w="0" w:type="auto"/>
            <w:vAlign w:val="center"/>
            <w:hideMark/>
          </w:tcPr>
          <w:p w14:paraId="625F607E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Not established by available telemetry</w:t>
            </w:r>
          </w:p>
        </w:tc>
      </w:tr>
      <w:tr w:rsidR="00967BCD" w:rsidRPr="00967BCD" w14:paraId="18393F96" w14:textId="77777777" w:rsidTr="00967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69251E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Customer-data theft</w:t>
            </w:r>
          </w:p>
        </w:tc>
        <w:tc>
          <w:tcPr>
            <w:tcW w:w="0" w:type="auto"/>
            <w:vAlign w:val="center"/>
            <w:hideMark/>
          </w:tcPr>
          <w:p w14:paraId="46C1E9F5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Not established by available telemetry</w:t>
            </w:r>
          </w:p>
        </w:tc>
      </w:tr>
      <w:tr w:rsidR="00967BCD" w:rsidRPr="00967BCD" w14:paraId="2F24C32E" w14:textId="77777777" w:rsidTr="00967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92053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Customer account compromise</w:t>
            </w:r>
          </w:p>
        </w:tc>
        <w:tc>
          <w:tcPr>
            <w:tcW w:w="0" w:type="auto"/>
            <w:vAlign w:val="center"/>
            <w:hideMark/>
          </w:tcPr>
          <w:p w14:paraId="7B6A1140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Not established by available telemetry</w:t>
            </w:r>
          </w:p>
        </w:tc>
      </w:tr>
    </w:tbl>
    <w:p w14:paraId="30608A2A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Business interpretation:</w:t>
      </w:r>
      <w:r w:rsidRPr="00967BCD">
        <w:rPr>
          <w:lang w:val="en-PK"/>
        </w:rPr>
        <w:br/>
        <w:t>The incident represents a significant account-security and mailbox-integrity risk because the affected account belongs to the CEO and the observed mailbox rule targeted finance/invoice communications. However, the available telemetry does not provide sufficient evidence to claim that customer data was stolen or that financial transactions were performed.</w:t>
      </w:r>
    </w:p>
    <w:p w14:paraId="02A1278E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pict w14:anchorId="22A1186A">
          <v:rect id="_x0000_i1140" style="width:0;height:1.5pt" o:hralign="center" o:hrstd="t" o:hr="t" fillcolor="#a0a0a0" stroked="f"/>
        </w:pict>
      </w:r>
    </w:p>
    <w:p w14:paraId="7B773232" w14:textId="77777777" w:rsidR="00967BCD" w:rsidRPr="00967BCD" w:rsidRDefault="00967BCD" w:rsidP="00967BCD">
      <w:pPr>
        <w:pStyle w:val="ListBullet"/>
        <w:rPr>
          <w:b/>
          <w:bCs/>
          <w:lang w:val="en-PK"/>
        </w:rPr>
      </w:pPr>
      <w:r w:rsidRPr="00967BCD">
        <w:rPr>
          <w:b/>
          <w:bCs/>
          <w:lang w:val="en-PK"/>
        </w:rPr>
        <w:t>18. Investigation Limitations</w:t>
      </w:r>
    </w:p>
    <w:p w14:paraId="26CDB08A" w14:textId="77777777" w:rsidR="00967BCD" w:rsidRPr="00967BCD" w:rsidRDefault="00967BCD" w:rsidP="00967BCD">
      <w:pPr>
        <w:pStyle w:val="ListBullet"/>
        <w:numPr>
          <w:ilvl w:val="0"/>
          <w:numId w:val="15"/>
        </w:numPr>
        <w:rPr>
          <w:lang w:val="en-PK"/>
        </w:rPr>
      </w:pPr>
      <w:r w:rsidRPr="00967BCD">
        <w:rPr>
          <w:lang w:val="en-PK"/>
        </w:rPr>
        <w:t xml:space="preserve">This project uses synthetic </w:t>
      </w:r>
      <w:proofErr w:type="spellStart"/>
      <w:r w:rsidRPr="00967BCD">
        <w:rPr>
          <w:lang w:val="en-PK"/>
        </w:rPr>
        <w:t>Cloudora</w:t>
      </w:r>
      <w:proofErr w:type="spellEnd"/>
      <w:r w:rsidRPr="00967BCD">
        <w:rPr>
          <w:lang w:val="en-PK"/>
        </w:rPr>
        <w:t xml:space="preserve"> telemetry for training and portfolio purposes.</w:t>
      </w:r>
    </w:p>
    <w:p w14:paraId="3BFA58CD" w14:textId="77777777" w:rsidR="00967BCD" w:rsidRPr="00967BCD" w:rsidRDefault="00967BCD" w:rsidP="00967BCD">
      <w:pPr>
        <w:pStyle w:val="ListBullet"/>
        <w:numPr>
          <w:ilvl w:val="0"/>
          <w:numId w:val="15"/>
        </w:numPr>
        <w:rPr>
          <w:lang w:val="en-PK"/>
        </w:rPr>
      </w:pPr>
      <w:r w:rsidRPr="00967BCD">
        <w:rPr>
          <w:lang w:val="en-PK"/>
        </w:rPr>
        <w:t>The IP addresses are documentation-range addresses and should not be treated as real-world threat intelligence.</w:t>
      </w:r>
    </w:p>
    <w:p w14:paraId="0E2D92EF" w14:textId="77777777" w:rsidR="00967BCD" w:rsidRPr="00967BCD" w:rsidRDefault="00967BCD" w:rsidP="00967BCD">
      <w:pPr>
        <w:pStyle w:val="ListBullet"/>
        <w:numPr>
          <w:ilvl w:val="0"/>
          <w:numId w:val="15"/>
        </w:numPr>
        <w:rPr>
          <w:lang w:val="en-PK"/>
        </w:rPr>
      </w:pPr>
      <w:r w:rsidRPr="00967BCD">
        <w:rPr>
          <w:lang w:val="en-PK"/>
        </w:rPr>
        <w:t>The dataset is static rather than a live Microsoft 365 environment.</w:t>
      </w:r>
    </w:p>
    <w:p w14:paraId="056A81DE" w14:textId="77777777" w:rsidR="00967BCD" w:rsidRPr="00967BCD" w:rsidRDefault="00967BCD" w:rsidP="00967BCD">
      <w:pPr>
        <w:pStyle w:val="ListBullet"/>
        <w:numPr>
          <w:ilvl w:val="0"/>
          <w:numId w:val="15"/>
        </w:numPr>
        <w:rPr>
          <w:lang w:val="en-PK"/>
        </w:rPr>
      </w:pPr>
      <w:r w:rsidRPr="00967BCD">
        <w:rPr>
          <w:lang w:val="en-PK"/>
        </w:rPr>
        <w:t>Historical Splunk events cannot establish the current state of a mailbox or account after simulated remediation.</w:t>
      </w:r>
    </w:p>
    <w:p w14:paraId="6204C71C" w14:textId="77777777" w:rsidR="00967BCD" w:rsidRPr="00967BCD" w:rsidRDefault="00967BCD" w:rsidP="00967BCD">
      <w:pPr>
        <w:pStyle w:val="ListBullet"/>
        <w:numPr>
          <w:ilvl w:val="0"/>
          <w:numId w:val="15"/>
        </w:numPr>
        <w:rPr>
          <w:lang w:val="en-PK"/>
        </w:rPr>
      </w:pPr>
      <w:r w:rsidRPr="00967BCD">
        <w:rPr>
          <w:lang w:val="en-PK"/>
        </w:rPr>
        <w:t>The investigation does not contain endpoint telemetry, network packet captures, or actual cloud-provider current-state data.</w:t>
      </w:r>
    </w:p>
    <w:p w14:paraId="6C57767A" w14:textId="77777777" w:rsidR="00967BCD" w:rsidRPr="00967BCD" w:rsidRDefault="00967BCD" w:rsidP="00967BCD">
      <w:pPr>
        <w:pStyle w:val="ListBullet"/>
        <w:numPr>
          <w:ilvl w:val="0"/>
          <w:numId w:val="15"/>
        </w:numPr>
        <w:rPr>
          <w:lang w:val="en-PK"/>
        </w:rPr>
      </w:pPr>
      <w:r w:rsidRPr="00967BCD">
        <w:rPr>
          <w:lang w:val="en-PK"/>
        </w:rPr>
        <w:t>No claim of data exfiltration, financial fraud, or customer-data theft is made without supporting evidence.</w:t>
      </w:r>
    </w:p>
    <w:p w14:paraId="72692971" w14:textId="77777777" w:rsidR="00967BCD" w:rsidRPr="00967BCD" w:rsidRDefault="00967BCD" w:rsidP="00967BCD">
      <w:pPr>
        <w:pStyle w:val="ListBullet"/>
        <w:numPr>
          <w:ilvl w:val="0"/>
          <w:numId w:val="15"/>
        </w:numPr>
        <w:rPr>
          <w:lang w:val="en-PK"/>
        </w:rPr>
      </w:pPr>
      <w:r w:rsidRPr="00967BCD">
        <w:rPr>
          <w:lang w:val="en-PK"/>
        </w:rPr>
        <w:t>The 26-account figure represents accounts targeted by suspicious failed authentication, not 26 confirmed compromises.</w:t>
      </w:r>
    </w:p>
    <w:p w14:paraId="4767CF75" w14:textId="77777777" w:rsidR="00967BCD" w:rsidRPr="00967BCD" w:rsidRDefault="00967BCD" w:rsidP="00967BCD">
      <w:pPr>
        <w:pStyle w:val="ListBullet"/>
        <w:numPr>
          <w:ilvl w:val="0"/>
          <w:numId w:val="15"/>
        </w:numPr>
        <w:rPr>
          <w:lang w:val="en-PK"/>
        </w:rPr>
      </w:pPr>
      <w:r w:rsidRPr="00967BCD">
        <w:rPr>
          <w:lang w:val="en-PK"/>
        </w:rPr>
        <w:t>Priya Shah was intentionally not investigated beyond what was necessary to validate environment-wide detection logic.</w:t>
      </w:r>
    </w:p>
    <w:p w14:paraId="748E9BA2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pict w14:anchorId="19326E81">
          <v:rect id="_x0000_i1141" style="width:0;height:1.5pt" o:hralign="center" o:hrstd="t" o:hr="t" fillcolor="#a0a0a0" stroked="f"/>
        </w:pict>
      </w:r>
    </w:p>
    <w:p w14:paraId="1DF597C8" w14:textId="77777777" w:rsidR="00967BCD" w:rsidRPr="00967BCD" w:rsidRDefault="00967BCD" w:rsidP="00967BCD">
      <w:pPr>
        <w:pStyle w:val="ListBullet"/>
        <w:rPr>
          <w:b/>
          <w:bCs/>
          <w:lang w:val="en-PK"/>
        </w:rPr>
      </w:pPr>
      <w:r w:rsidRPr="00967BCD">
        <w:rPr>
          <w:b/>
          <w:bCs/>
          <w:lang w:val="en-PK"/>
        </w:rPr>
        <w:t>19. Final Investigation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42"/>
        <w:gridCol w:w="3957"/>
      </w:tblGrid>
      <w:tr w:rsidR="00967BCD" w:rsidRPr="00967BCD" w14:paraId="47262278" w14:textId="77777777" w:rsidTr="00967BC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CC85EE" w14:textId="77777777" w:rsidR="00967BCD" w:rsidRPr="00967BCD" w:rsidRDefault="00967BCD" w:rsidP="00967BCD">
            <w:pPr>
              <w:pStyle w:val="ListBullet"/>
              <w:rPr>
                <w:b/>
                <w:bCs/>
                <w:lang w:val="en-PK"/>
              </w:rPr>
            </w:pPr>
            <w:r w:rsidRPr="00967BCD">
              <w:rPr>
                <w:b/>
                <w:bCs/>
                <w:lang w:val="en-PK"/>
              </w:rPr>
              <w:t>Investigation Phase</w:t>
            </w:r>
          </w:p>
        </w:tc>
        <w:tc>
          <w:tcPr>
            <w:tcW w:w="0" w:type="auto"/>
            <w:vAlign w:val="center"/>
            <w:hideMark/>
          </w:tcPr>
          <w:p w14:paraId="4E3AF718" w14:textId="77777777" w:rsidR="00967BCD" w:rsidRPr="00967BCD" w:rsidRDefault="00967BCD" w:rsidP="00967BCD">
            <w:pPr>
              <w:pStyle w:val="ListBullet"/>
              <w:rPr>
                <w:b/>
                <w:bCs/>
                <w:lang w:val="en-PK"/>
              </w:rPr>
            </w:pPr>
            <w:r w:rsidRPr="00967BCD">
              <w:rPr>
                <w:b/>
                <w:bCs/>
                <w:lang w:val="en-PK"/>
              </w:rPr>
              <w:t>Status</w:t>
            </w:r>
          </w:p>
        </w:tc>
      </w:tr>
      <w:tr w:rsidR="00967BCD" w:rsidRPr="00967BCD" w14:paraId="66427962" w14:textId="77777777" w:rsidTr="00967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52BC4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Initial triage</w:t>
            </w:r>
          </w:p>
        </w:tc>
        <w:tc>
          <w:tcPr>
            <w:tcW w:w="0" w:type="auto"/>
            <w:vAlign w:val="center"/>
            <w:hideMark/>
          </w:tcPr>
          <w:p w14:paraId="6A6CAD55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Completed</w:t>
            </w:r>
          </w:p>
        </w:tc>
      </w:tr>
      <w:tr w:rsidR="00967BCD" w:rsidRPr="00967BCD" w14:paraId="1ADD945A" w14:textId="77777777" w:rsidTr="00967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3786D6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lastRenderedPageBreak/>
              <w:t>CEO baseline analysis</w:t>
            </w:r>
          </w:p>
        </w:tc>
        <w:tc>
          <w:tcPr>
            <w:tcW w:w="0" w:type="auto"/>
            <w:vAlign w:val="center"/>
            <w:hideMark/>
          </w:tcPr>
          <w:p w14:paraId="303C783D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Completed</w:t>
            </w:r>
          </w:p>
        </w:tc>
      </w:tr>
      <w:tr w:rsidR="00967BCD" w:rsidRPr="00967BCD" w14:paraId="53224523" w14:textId="77777777" w:rsidTr="00967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911284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Authentication investigation</w:t>
            </w:r>
          </w:p>
        </w:tc>
        <w:tc>
          <w:tcPr>
            <w:tcW w:w="0" w:type="auto"/>
            <w:vAlign w:val="center"/>
            <w:hideMark/>
          </w:tcPr>
          <w:p w14:paraId="75803947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Completed</w:t>
            </w:r>
          </w:p>
        </w:tc>
      </w:tr>
      <w:tr w:rsidR="00967BCD" w:rsidRPr="00967BCD" w14:paraId="0C1AFEA2" w14:textId="77777777" w:rsidTr="00967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C342BA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Post-authentication correlation</w:t>
            </w:r>
          </w:p>
        </w:tc>
        <w:tc>
          <w:tcPr>
            <w:tcW w:w="0" w:type="auto"/>
            <w:vAlign w:val="center"/>
            <w:hideMark/>
          </w:tcPr>
          <w:p w14:paraId="31E3D2CE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Completed</w:t>
            </w:r>
          </w:p>
        </w:tc>
      </w:tr>
      <w:tr w:rsidR="00967BCD" w:rsidRPr="00967BCD" w14:paraId="4B498608" w14:textId="77777777" w:rsidTr="00967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A73F82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Persistence/security-control analysis</w:t>
            </w:r>
          </w:p>
        </w:tc>
        <w:tc>
          <w:tcPr>
            <w:tcW w:w="0" w:type="auto"/>
            <w:vAlign w:val="center"/>
            <w:hideMark/>
          </w:tcPr>
          <w:p w14:paraId="653C099C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Completed</w:t>
            </w:r>
          </w:p>
        </w:tc>
      </w:tr>
      <w:tr w:rsidR="00967BCD" w:rsidRPr="00967BCD" w14:paraId="54944F3B" w14:textId="77777777" w:rsidTr="00967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7C203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Mailbox manipulation analysis</w:t>
            </w:r>
          </w:p>
        </w:tc>
        <w:tc>
          <w:tcPr>
            <w:tcW w:w="0" w:type="auto"/>
            <w:vAlign w:val="center"/>
            <w:hideMark/>
          </w:tcPr>
          <w:p w14:paraId="64CAD683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Completed</w:t>
            </w:r>
          </w:p>
        </w:tc>
      </w:tr>
      <w:tr w:rsidR="00967BCD" w:rsidRPr="00967BCD" w14:paraId="075975C2" w14:textId="77777777" w:rsidTr="00967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B07CFF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Attack scope assessment</w:t>
            </w:r>
          </w:p>
        </w:tc>
        <w:tc>
          <w:tcPr>
            <w:tcW w:w="0" w:type="auto"/>
            <w:vAlign w:val="center"/>
            <w:hideMark/>
          </w:tcPr>
          <w:p w14:paraId="05B8386E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Completed</w:t>
            </w:r>
          </w:p>
        </w:tc>
      </w:tr>
      <w:tr w:rsidR="00967BCD" w:rsidRPr="00967BCD" w14:paraId="43B270EF" w14:textId="77777777" w:rsidTr="00967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743E2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IOC collection</w:t>
            </w:r>
          </w:p>
        </w:tc>
        <w:tc>
          <w:tcPr>
            <w:tcW w:w="0" w:type="auto"/>
            <w:vAlign w:val="center"/>
            <w:hideMark/>
          </w:tcPr>
          <w:p w14:paraId="47C3F59D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Completed</w:t>
            </w:r>
          </w:p>
        </w:tc>
      </w:tr>
      <w:tr w:rsidR="00967BCD" w:rsidRPr="00967BCD" w14:paraId="47AB1DBB" w14:textId="77777777" w:rsidTr="00967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A3660E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MITRE ATT&amp;CK mapping</w:t>
            </w:r>
          </w:p>
        </w:tc>
        <w:tc>
          <w:tcPr>
            <w:tcW w:w="0" w:type="auto"/>
            <w:vAlign w:val="center"/>
            <w:hideMark/>
          </w:tcPr>
          <w:p w14:paraId="2A8EE9C6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Completed</w:t>
            </w:r>
          </w:p>
        </w:tc>
      </w:tr>
      <w:tr w:rsidR="00967BCD" w:rsidRPr="00967BCD" w14:paraId="346F762B" w14:textId="77777777" w:rsidTr="00967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06FBF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Containment planning</w:t>
            </w:r>
          </w:p>
        </w:tc>
        <w:tc>
          <w:tcPr>
            <w:tcW w:w="0" w:type="auto"/>
            <w:vAlign w:val="center"/>
            <w:hideMark/>
          </w:tcPr>
          <w:p w14:paraId="47EB9993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Completed — simulated</w:t>
            </w:r>
          </w:p>
        </w:tc>
      </w:tr>
      <w:tr w:rsidR="00967BCD" w:rsidRPr="00967BCD" w14:paraId="4A88AA9C" w14:textId="77777777" w:rsidTr="00967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151A53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Post-containment verification</w:t>
            </w:r>
          </w:p>
        </w:tc>
        <w:tc>
          <w:tcPr>
            <w:tcW w:w="0" w:type="auto"/>
            <w:vAlign w:val="center"/>
            <w:hideMark/>
          </w:tcPr>
          <w:p w14:paraId="4B9FBFAA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Completed with telemetry limitations</w:t>
            </w:r>
          </w:p>
        </w:tc>
      </w:tr>
      <w:tr w:rsidR="00967BCD" w:rsidRPr="00967BCD" w14:paraId="35E93439" w14:textId="77777777" w:rsidTr="00967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5F1F1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Detection engineering</w:t>
            </w:r>
          </w:p>
        </w:tc>
        <w:tc>
          <w:tcPr>
            <w:tcW w:w="0" w:type="auto"/>
            <w:vAlign w:val="center"/>
            <w:hideMark/>
          </w:tcPr>
          <w:p w14:paraId="171FB180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Completed</w:t>
            </w:r>
          </w:p>
        </w:tc>
      </w:tr>
      <w:tr w:rsidR="00967BCD" w:rsidRPr="00967BCD" w14:paraId="675A64AD" w14:textId="77777777" w:rsidTr="00967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853570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Detection testing</w:t>
            </w:r>
          </w:p>
        </w:tc>
        <w:tc>
          <w:tcPr>
            <w:tcW w:w="0" w:type="auto"/>
            <w:vAlign w:val="center"/>
            <w:hideMark/>
          </w:tcPr>
          <w:p w14:paraId="675FF582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Completed</w:t>
            </w:r>
          </w:p>
        </w:tc>
      </w:tr>
      <w:tr w:rsidR="00967BCD" w:rsidRPr="00967BCD" w14:paraId="2D524979" w14:textId="77777777" w:rsidTr="00967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D522A2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Splunk dashboard</w:t>
            </w:r>
          </w:p>
        </w:tc>
        <w:tc>
          <w:tcPr>
            <w:tcW w:w="0" w:type="auto"/>
            <w:vAlign w:val="center"/>
            <w:hideMark/>
          </w:tcPr>
          <w:p w14:paraId="389E55E7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Completed</w:t>
            </w:r>
          </w:p>
        </w:tc>
      </w:tr>
      <w:tr w:rsidR="00967BCD" w:rsidRPr="00967BCD" w14:paraId="2D369E07" w14:textId="77777777" w:rsidTr="00967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D97688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Incident report</w:t>
            </w:r>
          </w:p>
        </w:tc>
        <w:tc>
          <w:tcPr>
            <w:tcW w:w="0" w:type="auto"/>
            <w:vAlign w:val="center"/>
            <w:hideMark/>
          </w:tcPr>
          <w:p w14:paraId="59A5157F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Completed</w:t>
            </w:r>
          </w:p>
        </w:tc>
      </w:tr>
      <w:tr w:rsidR="00967BCD" w:rsidRPr="00967BCD" w14:paraId="213C33AF" w14:textId="77777777" w:rsidTr="00967BC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5933CF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Evidence documentation</w:t>
            </w:r>
          </w:p>
        </w:tc>
        <w:tc>
          <w:tcPr>
            <w:tcW w:w="0" w:type="auto"/>
            <w:vAlign w:val="center"/>
            <w:hideMark/>
          </w:tcPr>
          <w:p w14:paraId="302547B2" w14:textId="77777777" w:rsidR="00967BCD" w:rsidRPr="00967BCD" w:rsidRDefault="00967BCD" w:rsidP="00967BCD">
            <w:pPr>
              <w:pStyle w:val="ListBullet"/>
              <w:rPr>
                <w:lang w:val="en-PK"/>
              </w:rPr>
            </w:pPr>
            <w:r w:rsidRPr="00967BCD">
              <w:rPr>
                <w:lang w:val="en-PK"/>
              </w:rPr>
              <w:t>Completed</w:t>
            </w:r>
          </w:p>
        </w:tc>
      </w:tr>
    </w:tbl>
    <w:p w14:paraId="1D978702" w14:textId="77777777" w:rsidR="00967BCD" w:rsidRPr="00967BCD" w:rsidRDefault="00967BCD" w:rsidP="00967BCD">
      <w:pPr>
        <w:pStyle w:val="ListBullet"/>
        <w:rPr>
          <w:b/>
          <w:bCs/>
          <w:lang w:val="en-PK"/>
        </w:rPr>
      </w:pPr>
      <w:r w:rsidRPr="00967BCD">
        <w:rPr>
          <w:b/>
          <w:bCs/>
          <w:lang w:val="en-PK"/>
        </w:rPr>
        <w:t>Final Assessment</w:t>
      </w:r>
    </w:p>
    <w:p w14:paraId="592327AD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Finding: Confirmed simulated CEO account compromise.</w:t>
      </w:r>
    </w:p>
    <w:p w14:paraId="34B5EA6B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>The evidence supports the following attack chain:</w:t>
      </w:r>
    </w:p>
    <w:p w14:paraId="41EEEB27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Password spraying → successful CEO authentication → Outlook Web access → authenticator registration → Azure Portal access → targeted inbox-rule creation.</w:t>
      </w:r>
    </w:p>
    <w:p w14:paraId="05C020AC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 xml:space="preserve">The investigation also identified broader password-spray activity against </w:t>
      </w:r>
      <w:r w:rsidRPr="00967BCD">
        <w:rPr>
          <w:b/>
          <w:bCs/>
          <w:lang w:val="en-PK"/>
        </w:rPr>
        <w:t>26 unique accounts</w:t>
      </w:r>
      <w:r w:rsidRPr="00967BCD">
        <w:rPr>
          <w:lang w:val="en-PK"/>
        </w:rPr>
        <w:t xml:space="preserve"> and three suspicious synthetic source IPs.</w:t>
      </w:r>
    </w:p>
    <w:p w14:paraId="36B2105F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 xml:space="preserve">No evidence in the available telemetry establishes </w:t>
      </w:r>
      <w:r w:rsidRPr="00967BCD">
        <w:rPr>
          <w:b/>
          <w:bCs/>
          <w:lang w:val="en-PK"/>
        </w:rPr>
        <w:t>data exfiltration, financial fraud, or customer-data theft</w:t>
      </w:r>
      <w:r w:rsidRPr="00967BCD">
        <w:rPr>
          <w:lang w:val="en-PK"/>
        </w:rPr>
        <w:t>.</w:t>
      </w:r>
    </w:p>
    <w:p w14:paraId="682AD497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Incident status: Investigated and documented.</w:t>
      </w:r>
    </w:p>
    <w:p w14:paraId="4E2A9B04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pict w14:anchorId="3EC61617">
          <v:rect id="_x0000_i1142" style="width:0;height:1.5pt" o:hralign="center" o:hrstd="t" o:hr="t" fillcolor="#a0a0a0" stroked="f"/>
        </w:pict>
      </w:r>
    </w:p>
    <w:p w14:paraId="5389D373" w14:textId="77777777" w:rsidR="00967BCD" w:rsidRPr="00967BCD" w:rsidRDefault="00967BCD" w:rsidP="00967BCD">
      <w:pPr>
        <w:pStyle w:val="ListBullet"/>
        <w:rPr>
          <w:b/>
          <w:bCs/>
          <w:lang w:val="en-PK"/>
        </w:rPr>
      </w:pPr>
      <w:r w:rsidRPr="00967BCD">
        <w:rPr>
          <w:b/>
          <w:bCs/>
          <w:lang w:val="en-PK"/>
        </w:rPr>
        <w:t>20. Evidence Package Notes</w:t>
      </w:r>
    </w:p>
    <w:p w14:paraId="6981CB4D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>The final portfolio package should contain:</w:t>
      </w:r>
    </w:p>
    <w:p w14:paraId="336131B9" w14:textId="77777777" w:rsidR="00967BCD" w:rsidRPr="00967BCD" w:rsidRDefault="00967BCD" w:rsidP="00967BCD">
      <w:pPr>
        <w:pStyle w:val="ListBullet"/>
        <w:numPr>
          <w:ilvl w:val="0"/>
          <w:numId w:val="16"/>
        </w:numPr>
        <w:rPr>
          <w:lang w:val="en-PK"/>
        </w:rPr>
      </w:pPr>
      <w:r w:rsidRPr="00967BCD">
        <w:rPr>
          <w:lang w:val="en-PK"/>
        </w:rPr>
        <w:t>Synthetic sign-in logs</w:t>
      </w:r>
    </w:p>
    <w:p w14:paraId="32BD5D80" w14:textId="77777777" w:rsidR="00967BCD" w:rsidRPr="00967BCD" w:rsidRDefault="00967BCD" w:rsidP="00967BCD">
      <w:pPr>
        <w:pStyle w:val="ListBullet"/>
        <w:numPr>
          <w:ilvl w:val="0"/>
          <w:numId w:val="16"/>
        </w:numPr>
        <w:rPr>
          <w:lang w:val="en-PK"/>
        </w:rPr>
      </w:pPr>
      <w:r w:rsidRPr="00967BCD">
        <w:rPr>
          <w:lang w:val="en-PK"/>
        </w:rPr>
        <w:t>Synthetic audit logs</w:t>
      </w:r>
    </w:p>
    <w:p w14:paraId="25B8C26E" w14:textId="77777777" w:rsidR="00967BCD" w:rsidRPr="00967BCD" w:rsidRDefault="00967BCD" w:rsidP="00967BCD">
      <w:pPr>
        <w:pStyle w:val="ListBullet"/>
        <w:numPr>
          <w:ilvl w:val="0"/>
          <w:numId w:val="16"/>
        </w:numPr>
        <w:rPr>
          <w:lang w:val="en-PK"/>
        </w:rPr>
      </w:pPr>
      <w:r w:rsidRPr="00967BCD">
        <w:rPr>
          <w:lang w:val="en-PK"/>
        </w:rPr>
        <w:t>Dataset README</w:t>
      </w:r>
    </w:p>
    <w:p w14:paraId="3C07C204" w14:textId="77777777" w:rsidR="00967BCD" w:rsidRPr="00967BCD" w:rsidRDefault="00967BCD" w:rsidP="00967BCD">
      <w:pPr>
        <w:pStyle w:val="ListBullet"/>
        <w:numPr>
          <w:ilvl w:val="0"/>
          <w:numId w:val="16"/>
        </w:numPr>
        <w:rPr>
          <w:lang w:val="en-PK"/>
        </w:rPr>
      </w:pPr>
      <w:r w:rsidRPr="00967BCD">
        <w:rPr>
          <w:lang w:val="en-PK"/>
        </w:rPr>
        <w:lastRenderedPageBreak/>
        <w:t>Investigation SPL</w:t>
      </w:r>
    </w:p>
    <w:p w14:paraId="10AAD4F2" w14:textId="77777777" w:rsidR="00967BCD" w:rsidRPr="00967BCD" w:rsidRDefault="00967BCD" w:rsidP="00967BCD">
      <w:pPr>
        <w:pStyle w:val="ListBullet"/>
        <w:numPr>
          <w:ilvl w:val="0"/>
          <w:numId w:val="16"/>
        </w:numPr>
        <w:rPr>
          <w:lang w:val="en-PK"/>
        </w:rPr>
      </w:pPr>
      <w:r w:rsidRPr="00967BCD">
        <w:rPr>
          <w:lang w:val="en-PK"/>
        </w:rPr>
        <w:t>Detection SPL</w:t>
      </w:r>
    </w:p>
    <w:p w14:paraId="04B7F1F4" w14:textId="77777777" w:rsidR="00967BCD" w:rsidRPr="00967BCD" w:rsidRDefault="00967BCD" w:rsidP="00967BCD">
      <w:pPr>
        <w:pStyle w:val="ListBullet"/>
        <w:numPr>
          <w:ilvl w:val="0"/>
          <w:numId w:val="16"/>
        </w:numPr>
        <w:rPr>
          <w:lang w:val="en-PK"/>
        </w:rPr>
      </w:pPr>
      <w:r w:rsidRPr="00967BCD">
        <w:rPr>
          <w:lang w:val="en-PK"/>
        </w:rPr>
        <w:t>Individual detection queries</w:t>
      </w:r>
    </w:p>
    <w:p w14:paraId="1FC9CD4C" w14:textId="77777777" w:rsidR="00967BCD" w:rsidRPr="00967BCD" w:rsidRDefault="00967BCD" w:rsidP="00967BCD">
      <w:pPr>
        <w:pStyle w:val="ListBullet"/>
        <w:numPr>
          <w:ilvl w:val="0"/>
          <w:numId w:val="16"/>
        </w:numPr>
        <w:rPr>
          <w:lang w:val="en-PK"/>
        </w:rPr>
      </w:pPr>
      <w:r w:rsidRPr="00967BCD">
        <w:rPr>
          <w:lang w:val="en-PK"/>
        </w:rPr>
        <w:t>Splunk dashboard screenshot</w:t>
      </w:r>
    </w:p>
    <w:p w14:paraId="1BD5A42B" w14:textId="77777777" w:rsidR="00967BCD" w:rsidRPr="00967BCD" w:rsidRDefault="00967BCD" w:rsidP="00967BCD">
      <w:pPr>
        <w:pStyle w:val="ListBullet"/>
        <w:numPr>
          <w:ilvl w:val="0"/>
          <w:numId w:val="16"/>
        </w:numPr>
        <w:rPr>
          <w:lang w:val="en-PK"/>
        </w:rPr>
      </w:pPr>
      <w:r w:rsidRPr="00967BCD">
        <w:rPr>
          <w:lang w:val="en-PK"/>
        </w:rPr>
        <w:t>Exported Splunk dashboard PDF</w:t>
      </w:r>
    </w:p>
    <w:p w14:paraId="6E07CB01" w14:textId="77777777" w:rsidR="00967BCD" w:rsidRPr="00967BCD" w:rsidRDefault="00967BCD" w:rsidP="00967BCD">
      <w:pPr>
        <w:pStyle w:val="ListBullet"/>
        <w:numPr>
          <w:ilvl w:val="0"/>
          <w:numId w:val="16"/>
        </w:numPr>
        <w:rPr>
          <w:lang w:val="en-PK"/>
        </w:rPr>
      </w:pPr>
      <w:r w:rsidRPr="00967BCD">
        <w:rPr>
          <w:lang w:val="en-PK"/>
        </w:rPr>
        <w:t>SOC Investigation Evidence Log</w:t>
      </w:r>
    </w:p>
    <w:p w14:paraId="3C03C6D8" w14:textId="77777777" w:rsidR="00967BCD" w:rsidRPr="00967BCD" w:rsidRDefault="00967BCD" w:rsidP="00967BCD">
      <w:pPr>
        <w:pStyle w:val="ListBullet"/>
        <w:numPr>
          <w:ilvl w:val="0"/>
          <w:numId w:val="16"/>
        </w:numPr>
        <w:rPr>
          <w:lang w:val="en-PK"/>
        </w:rPr>
      </w:pPr>
      <w:r w:rsidRPr="00967BCD">
        <w:rPr>
          <w:lang w:val="en-PK"/>
        </w:rPr>
        <w:t>MITRE ATT&amp;CK mapping</w:t>
      </w:r>
    </w:p>
    <w:p w14:paraId="77F03271" w14:textId="77777777" w:rsidR="00967BCD" w:rsidRPr="00967BCD" w:rsidRDefault="00967BCD" w:rsidP="00967BCD">
      <w:pPr>
        <w:pStyle w:val="ListBullet"/>
        <w:numPr>
          <w:ilvl w:val="0"/>
          <w:numId w:val="16"/>
        </w:numPr>
        <w:rPr>
          <w:lang w:val="en-PK"/>
        </w:rPr>
      </w:pPr>
      <w:r w:rsidRPr="00967BCD">
        <w:rPr>
          <w:lang w:val="en-PK"/>
        </w:rPr>
        <w:t>Attack timeline</w:t>
      </w:r>
    </w:p>
    <w:p w14:paraId="54CC216B" w14:textId="77777777" w:rsidR="00967BCD" w:rsidRPr="00967BCD" w:rsidRDefault="00967BCD" w:rsidP="00967BCD">
      <w:pPr>
        <w:pStyle w:val="ListBullet"/>
        <w:numPr>
          <w:ilvl w:val="0"/>
          <w:numId w:val="16"/>
        </w:numPr>
        <w:rPr>
          <w:lang w:val="en-PK"/>
        </w:rPr>
      </w:pPr>
      <w:r w:rsidRPr="00967BCD">
        <w:rPr>
          <w:lang w:val="en-PK"/>
        </w:rPr>
        <w:t>Containment/response documentation</w:t>
      </w:r>
    </w:p>
    <w:p w14:paraId="362AF631" w14:textId="77777777" w:rsidR="00967BCD" w:rsidRPr="00967BCD" w:rsidRDefault="00967BCD" w:rsidP="00967BCD">
      <w:pPr>
        <w:pStyle w:val="ListBullet"/>
        <w:numPr>
          <w:ilvl w:val="0"/>
          <w:numId w:val="16"/>
        </w:numPr>
        <w:rPr>
          <w:lang w:val="en-PK"/>
        </w:rPr>
      </w:pPr>
      <w:r w:rsidRPr="00967BCD">
        <w:rPr>
          <w:lang w:val="en-PK"/>
        </w:rPr>
        <w:t>Final incident report</w:t>
      </w:r>
    </w:p>
    <w:p w14:paraId="293373FE" w14:textId="77777777" w:rsidR="00967BCD" w:rsidRPr="00967BCD" w:rsidRDefault="00967BCD" w:rsidP="00967BCD">
      <w:pPr>
        <w:pStyle w:val="ListBullet"/>
        <w:numPr>
          <w:ilvl w:val="0"/>
          <w:numId w:val="16"/>
        </w:numPr>
        <w:rPr>
          <w:lang w:val="en-PK"/>
        </w:rPr>
      </w:pPr>
      <w:r w:rsidRPr="00967BCD">
        <w:rPr>
          <w:lang w:val="en-PK"/>
        </w:rPr>
        <w:t>README</w:t>
      </w:r>
    </w:p>
    <w:p w14:paraId="35F5A7F9" w14:textId="77777777" w:rsidR="00967BCD" w:rsidRPr="00967BCD" w:rsidRDefault="00967BCD" w:rsidP="00967BCD">
      <w:pPr>
        <w:pStyle w:val="ListBullet"/>
        <w:numPr>
          <w:ilvl w:val="0"/>
          <w:numId w:val="16"/>
        </w:numPr>
        <w:rPr>
          <w:lang w:val="en-PK"/>
        </w:rPr>
      </w:pPr>
      <w:r w:rsidRPr="00967BCD">
        <w:rPr>
          <w:lang w:val="en-PK"/>
        </w:rPr>
        <w:t>License</w:t>
      </w:r>
    </w:p>
    <w:p w14:paraId="2C39C6FC" w14:textId="77777777" w:rsidR="00967BCD" w:rsidRPr="00967BCD" w:rsidRDefault="00967BCD" w:rsidP="00967BCD">
      <w:pPr>
        <w:pStyle w:val="ListBullet"/>
        <w:numPr>
          <w:ilvl w:val="0"/>
          <w:numId w:val="16"/>
        </w:numPr>
        <w:rPr>
          <w:lang w:val="en-PK"/>
        </w:rPr>
      </w:pPr>
      <w:proofErr w:type="gramStart"/>
      <w:r w:rsidRPr="00967BCD">
        <w:rPr>
          <w:lang w:val="en-PK"/>
        </w:rPr>
        <w:t>.</w:t>
      </w:r>
      <w:proofErr w:type="spellStart"/>
      <w:r w:rsidRPr="00967BCD">
        <w:rPr>
          <w:lang w:val="en-PK"/>
        </w:rPr>
        <w:t>gitignore</w:t>
      </w:r>
      <w:proofErr w:type="spellEnd"/>
      <w:proofErr w:type="gramEnd"/>
    </w:p>
    <w:p w14:paraId="3F938EFC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Portfolio note:</w:t>
      </w:r>
      <w:r w:rsidRPr="00967BCD">
        <w:rPr>
          <w:lang w:val="en-PK"/>
        </w:rPr>
        <w:br/>
        <w:t>This project represents a simulated SOC engagement performed using Splunk and synthetic telemetry. It demonstrates investigation, evidence correlation, detection engineering, incident response planning, MITRE ATT&amp;CK mapping, dashboard development, and security documentation. It should not be represented as real client experience.</w:t>
      </w:r>
    </w:p>
    <w:p w14:paraId="1AE1206E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pict w14:anchorId="504A5848">
          <v:rect id="_x0000_i1143" style="width:0;height:1.5pt" o:hralign="center" o:hrstd="t" o:hr="t" fillcolor="#a0a0a0" stroked="f"/>
        </w:pict>
      </w:r>
    </w:p>
    <w:p w14:paraId="49A5EF5B" w14:textId="77777777" w:rsidR="00967BCD" w:rsidRPr="00967BCD" w:rsidRDefault="00967BCD" w:rsidP="00967BCD">
      <w:pPr>
        <w:pStyle w:val="ListBullet"/>
        <w:rPr>
          <w:b/>
          <w:bCs/>
          <w:lang w:val="en-PK"/>
        </w:rPr>
      </w:pPr>
      <w:r w:rsidRPr="00967BCD">
        <w:rPr>
          <w:b/>
          <w:bCs/>
          <w:lang w:val="en-PK"/>
        </w:rPr>
        <w:t>One small change to your existing Section 7</w:t>
      </w:r>
    </w:p>
    <w:p w14:paraId="7DDC5643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>Your current Section 7 says:</w:t>
      </w:r>
    </w:p>
    <w:p w14:paraId="08E6513D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Next: response/remediation planning and verification; then detection engineering, dashboard, and final incident report.</w:t>
      </w:r>
    </w:p>
    <w:p w14:paraId="06C73F3F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lang w:val="en-PK"/>
        </w:rPr>
        <w:t xml:space="preserve">Since we've completed those phases, </w:t>
      </w:r>
      <w:r w:rsidRPr="00967BCD">
        <w:rPr>
          <w:b/>
          <w:bCs/>
          <w:lang w:val="en-PK"/>
        </w:rPr>
        <w:t>replace that sentence with:</w:t>
      </w:r>
    </w:p>
    <w:p w14:paraId="24D1FC33" w14:textId="77777777" w:rsidR="00967BCD" w:rsidRPr="00967BCD" w:rsidRDefault="00967BCD" w:rsidP="00967BCD">
      <w:pPr>
        <w:pStyle w:val="ListBullet"/>
        <w:rPr>
          <w:lang w:val="en-PK"/>
        </w:rPr>
      </w:pPr>
      <w:r w:rsidRPr="00967BCD">
        <w:rPr>
          <w:b/>
          <w:bCs/>
          <w:lang w:val="en-PK"/>
        </w:rPr>
        <w:t>Completed: triage, baseline, authentication analysis, post-authentication correlation, scope assessment, IOC collection, ATT&amp;CK mapping, response planning, post-containment verification, detection engineering, dashboard development, and final incident reporting.</w:t>
      </w:r>
    </w:p>
    <w:p w14:paraId="0239DE73" w14:textId="26C4FFBA" w:rsidR="007C5F78" w:rsidRDefault="007C5F78" w:rsidP="007C5F78">
      <w:pPr>
        <w:pStyle w:val="ListBullet"/>
        <w:numPr>
          <w:ilvl w:val="0"/>
          <w:numId w:val="0"/>
        </w:numPr>
        <w:ind w:left="360" w:hanging="360"/>
      </w:pPr>
    </w:p>
    <w:sectPr w:rsidR="007C5F78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876BEE"/>
    <w:multiLevelType w:val="multilevel"/>
    <w:tmpl w:val="9594D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3B1288"/>
    <w:multiLevelType w:val="multilevel"/>
    <w:tmpl w:val="506E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D806D8"/>
    <w:multiLevelType w:val="multilevel"/>
    <w:tmpl w:val="6B8A2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5D5EB4"/>
    <w:multiLevelType w:val="multilevel"/>
    <w:tmpl w:val="F440E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E017B8B"/>
    <w:multiLevelType w:val="multilevel"/>
    <w:tmpl w:val="950C94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B835B0"/>
    <w:multiLevelType w:val="multilevel"/>
    <w:tmpl w:val="B172D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9C757A"/>
    <w:multiLevelType w:val="multilevel"/>
    <w:tmpl w:val="19C04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13"/>
  </w:num>
  <w:num w:numId="11">
    <w:abstractNumId w:val="11"/>
  </w:num>
  <w:num w:numId="12">
    <w:abstractNumId w:val="14"/>
  </w:num>
  <w:num w:numId="13">
    <w:abstractNumId w:val="10"/>
  </w:num>
  <w:num w:numId="14">
    <w:abstractNumId w:val="12"/>
  </w:num>
  <w:num w:numId="15">
    <w:abstractNumId w:val="9"/>
  </w:num>
  <w:num w:numId="16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051C"/>
    <w:rsid w:val="0015074B"/>
    <w:rsid w:val="0029639D"/>
    <w:rsid w:val="00326F90"/>
    <w:rsid w:val="007C5F78"/>
    <w:rsid w:val="00967BC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F2DF3DF"/>
  <w14:defaultImageDpi w14:val="300"/>
  <w15:docId w15:val="{1CA88919-5885-4918-88CA-47CD458B98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967BC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67BC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03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7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1460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00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24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6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8881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0330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77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97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00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9796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3360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1899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54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4307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0404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76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861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07393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53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2661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529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5487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26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3735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02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60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538861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37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07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683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052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816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0674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7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7224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659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51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5270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814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9246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mailto:priya.shah@cloudora.example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daniel.reev@cloudora.example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3558</Words>
  <Characters>20281</Characters>
  <Application>Microsoft Office Word</Application>
  <DocSecurity>0</DocSecurity>
  <Lines>169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23792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Uzair</cp:lastModifiedBy>
  <cp:revision>5</cp:revision>
  <dcterms:created xsi:type="dcterms:W3CDTF">2013-12-23T23:15:00Z</dcterms:created>
  <dcterms:modified xsi:type="dcterms:W3CDTF">2026-10-04T08:29:00Z</dcterms:modified>
  <cp:category/>
</cp:coreProperties>
</file>